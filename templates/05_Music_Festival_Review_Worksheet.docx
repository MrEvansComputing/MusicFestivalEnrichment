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6B84E" w14:textId="77777777" w:rsidR="00356C76" w:rsidRPr="0008420E" w:rsidRDefault="00000000">
      <w:pPr>
        <w:rPr>
          <w:rFonts w:ascii="Arial" w:hAnsi="Arial" w:cs="Arial"/>
        </w:rPr>
      </w:pPr>
      <w:r w:rsidRPr="0008420E">
        <w:rPr>
          <w:rFonts w:ascii="Arial" w:hAnsi="Arial" w:cs="Arial"/>
        </w:rPr>
        <w:t>Year 9 Enrichment – Music Festival Review Worksheet</w:t>
      </w:r>
    </w:p>
    <w:p w14:paraId="5AB9434E" w14:textId="77777777" w:rsidR="00356C76" w:rsidRPr="0008420E" w:rsidRDefault="00356C76">
      <w:pPr>
        <w:rPr>
          <w:rFonts w:ascii="Arial" w:hAnsi="Arial" w:cs="Arial"/>
        </w:rPr>
      </w:pPr>
    </w:p>
    <w:p w14:paraId="1057DF4E" w14:textId="77777777" w:rsidR="00356C76" w:rsidRPr="0008420E" w:rsidRDefault="00000000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08420E">
        <w:rPr>
          <w:rFonts w:ascii="Arial" w:hAnsi="Arial" w:cs="Arial"/>
          <w:b/>
          <w:bCs/>
          <w:sz w:val="24"/>
          <w:szCs w:val="24"/>
          <w:u w:val="single"/>
        </w:rPr>
        <w:t>Your Task</w:t>
      </w:r>
    </w:p>
    <w:p w14:paraId="161E7041" w14:textId="77777777" w:rsidR="00356C76" w:rsidRPr="0008420E" w:rsidRDefault="00000000">
      <w:pPr>
        <w:rPr>
          <w:rFonts w:ascii="Arial" w:hAnsi="Arial" w:cs="Arial"/>
        </w:rPr>
      </w:pPr>
      <w:r w:rsidRPr="0008420E">
        <w:rPr>
          <w:rFonts w:ascii="Arial" w:hAnsi="Arial" w:cs="Arial"/>
        </w:rPr>
        <w:t>You are a music critic.</w:t>
      </w:r>
    </w:p>
    <w:p w14:paraId="28C53AF1" w14:textId="77777777" w:rsidR="00356C76" w:rsidRPr="0008420E" w:rsidRDefault="00000000">
      <w:pPr>
        <w:rPr>
          <w:rFonts w:ascii="Arial" w:hAnsi="Arial" w:cs="Arial"/>
        </w:rPr>
      </w:pPr>
      <w:r w:rsidRPr="0008420E">
        <w:rPr>
          <w:rFonts w:ascii="Arial" w:hAnsi="Arial" w:cs="Arial"/>
        </w:rPr>
        <w:t>You must write a review of your music festival as if it has already happened.</w:t>
      </w:r>
    </w:p>
    <w:p w14:paraId="3172F469" w14:textId="77777777" w:rsidR="00356C76" w:rsidRPr="0008420E" w:rsidRDefault="00000000">
      <w:pPr>
        <w:rPr>
          <w:rFonts w:ascii="Arial" w:hAnsi="Arial" w:cs="Arial"/>
        </w:rPr>
      </w:pPr>
      <w:r w:rsidRPr="0008420E">
        <w:rPr>
          <w:rFonts w:ascii="Arial" w:hAnsi="Arial" w:cs="Arial"/>
        </w:rPr>
        <w:t>You will plan your ideas using the sections below, then write your full review at the end.</w:t>
      </w:r>
    </w:p>
    <w:p w14:paraId="22173737" w14:textId="77777777" w:rsidR="00356C76" w:rsidRPr="0008420E" w:rsidRDefault="00356C76">
      <w:pPr>
        <w:rPr>
          <w:rFonts w:ascii="Arial" w:hAnsi="Arial" w:cs="Arial"/>
        </w:rPr>
      </w:pPr>
    </w:p>
    <w:p w14:paraId="6FADEF00" w14:textId="77777777" w:rsidR="00356C76" w:rsidRPr="0008420E" w:rsidRDefault="00000000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08420E">
        <w:rPr>
          <w:rFonts w:ascii="Arial" w:hAnsi="Arial" w:cs="Arial"/>
          <w:b/>
          <w:bCs/>
          <w:sz w:val="24"/>
          <w:szCs w:val="24"/>
          <w:u w:val="single"/>
        </w:rPr>
        <w:t>What is a Review?</w:t>
      </w:r>
    </w:p>
    <w:p w14:paraId="7EB6D1C6" w14:textId="77777777" w:rsidR="00356C76" w:rsidRPr="0008420E" w:rsidRDefault="00000000">
      <w:pPr>
        <w:rPr>
          <w:rFonts w:ascii="Arial" w:hAnsi="Arial" w:cs="Arial"/>
        </w:rPr>
      </w:pPr>
      <w:r w:rsidRPr="0008420E">
        <w:rPr>
          <w:rFonts w:ascii="Arial" w:hAnsi="Arial" w:cs="Arial"/>
        </w:rPr>
        <w:t>A review:</w:t>
      </w:r>
    </w:p>
    <w:p w14:paraId="469AA605" w14:textId="77777777" w:rsidR="00356C76" w:rsidRPr="0008420E" w:rsidRDefault="00000000">
      <w:pPr>
        <w:rPr>
          <w:rFonts w:ascii="Arial" w:hAnsi="Arial" w:cs="Arial"/>
        </w:rPr>
      </w:pPr>
      <w:r w:rsidRPr="0008420E">
        <w:rPr>
          <w:rFonts w:ascii="Arial" w:hAnsi="Arial" w:cs="Arial"/>
        </w:rPr>
        <w:t>- Describes what happened</w:t>
      </w:r>
    </w:p>
    <w:p w14:paraId="35DFE8DB" w14:textId="77777777" w:rsidR="00356C76" w:rsidRPr="0008420E" w:rsidRDefault="00000000">
      <w:pPr>
        <w:rPr>
          <w:rFonts w:ascii="Arial" w:hAnsi="Arial" w:cs="Arial"/>
        </w:rPr>
      </w:pPr>
      <w:r w:rsidRPr="0008420E">
        <w:rPr>
          <w:rFonts w:ascii="Arial" w:hAnsi="Arial" w:cs="Arial"/>
        </w:rPr>
        <w:t>- Gives your opinion</w:t>
      </w:r>
    </w:p>
    <w:p w14:paraId="69F4E7A2" w14:textId="77777777" w:rsidR="00356C76" w:rsidRPr="0008420E" w:rsidRDefault="00000000">
      <w:pPr>
        <w:rPr>
          <w:rFonts w:ascii="Arial" w:hAnsi="Arial" w:cs="Arial"/>
        </w:rPr>
      </w:pPr>
      <w:r w:rsidRPr="0008420E">
        <w:rPr>
          <w:rFonts w:ascii="Arial" w:hAnsi="Arial" w:cs="Arial"/>
        </w:rPr>
        <w:t>- Says what was good</w:t>
      </w:r>
    </w:p>
    <w:p w14:paraId="73671607" w14:textId="77777777" w:rsidR="00356C76" w:rsidRPr="0008420E" w:rsidRDefault="00000000">
      <w:pPr>
        <w:rPr>
          <w:rFonts w:ascii="Arial" w:hAnsi="Arial" w:cs="Arial"/>
        </w:rPr>
      </w:pPr>
      <w:r w:rsidRPr="0008420E">
        <w:rPr>
          <w:rFonts w:ascii="Arial" w:hAnsi="Arial" w:cs="Arial"/>
        </w:rPr>
        <w:t>- Says what could be better</w:t>
      </w:r>
    </w:p>
    <w:p w14:paraId="54C50520" w14:textId="77777777" w:rsidR="00356C76" w:rsidRPr="0008420E" w:rsidRDefault="00000000">
      <w:pPr>
        <w:rPr>
          <w:rFonts w:ascii="Arial" w:hAnsi="Arial" w:cs="Arial"/>
        </w:rPr>
      </w:pPr>
      <w:r w:rsidRPr="0008420E">
        <w:rPr>
          <w:rFonts w:ascii="Arial" w:hAnsi="Arial" w:cs="Arial"/>
        </w:rPr>
        <w:t>- Gives a score</w:t>
      </w:r>
    </w:p>
    <w:p w14:paraId="25627CC3" w14:textId="77777777" w:rsidR="00356C76" w:rsidRPr="0008420E" w:rsidRDefault="00356C76">
      <w:pPr>
        <w:rPr>
          <w:rFonts w:ascii="Arial" w:hAnsi="Arial" w:cs="Arial"/>
        </w:rPr>
      </w:pPr>
    </w:p>
    <w:p w14:paraId="4E58FA0A" w14:textId="77777777" w:rsidR="00356C76" w:rsidRPr="0008420E" w:rsidRDefault="00000000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08420E">
        <w:rPr>
          <w:rFonts w:ascii="Arial" w:hAnsi="Arial" w:cs="Arial"/>
          <w:b/>
          <w:bCs/>
          <w:sz w:val="24"/>
          <w:szCs w:val="24"/>
          <w:u w:val="single"/>
        </w:rPr>
        <w:t>IMPORTANT RULE</w:t>
      </w:r>
    </w:p>
    <w:p w14:paraId="467D2A20" w14:textId="77777777" w:rsidR="00356C76" w:rsidRPr="0008420E" w:rsidRDefault="00000000">
      <w:pPr>
        <w:rPr>
          <w:rFonts w:ascii="Arial" w:hAnsi="Arial" w:cs="Arial"/>
        </w:rPr>
      </w:pPr>
      <w:r w:rsidRPr="0008420E">
        <w:rPr>
          <w:rFonts w:ascii="Arial" w:hAnsi="Arial" w:cs="Arial"/>
        </w:rPr>
        <w:t>You must use at least 3 sentence starters from EACH section in your final review.</w:t>
      </w:r>
    </w:p>
    <w:p w14:paraId="4AC5D4F5" w14:textId="77777777" w:rsidR="00356C76" w:rsidRPr="0008420E" w:rsidRDefault="00356C76">
      <w:pPr>
        <w:rPr>
          <w:rFonts w:ascii="Arial" w:hAnsi="Arial" w:cs="Arial"/>
        </w:rPr>
      </w:pPr>
    </w:p>
    <w:p w14:paraId="228791D9" w14:textId="77777777" w:rsidR="00356C76" w:rsidRPr="0008420E" w:rsidRDefault="00000000">
      <w:pPr>
        <w:rPr>
          <w:rFonts w:ascii="Arial" w:hAnsi="Arial" w:cs="Arial"/>
          <w:b/>
          <w:bCs/>
          <w:u w:val="single"/>
        </w:rPr>
      </w:pPr>
      <w:r w:rsidRPr="0008420E">
        <w:rPr>
          <w:rFonts w:ascii="Arial" w:hAnsi="Arial" w:cs="Arial"/>
          <w:b/>
          <w:bCs/>
          <w:u w:val="single"/>
        </w:rPr>
        <w:t>How to Plan Your Review</w:t>
      </w:r>
    </w:p>
    <w:p w14:paraId="45F2F950" w14:textId="77777777" w:rsidR="00356C76" w:rsidRPr="0008420E" w:rsidRDefault="00356C76">
      <w:pPr>
        <w:rPr>
          <w:rFonts w:ascii="Arial" w:hAnsi="Arial" w:cs="Arial"/>
        </w:rPr>
      </w:pPr>
    </w:p>
    <w:p w14:paraId="155356D8" w14:textId="77777777" w:rsidR="00356C76" w:rsidRPr="0008420E" w:rsidRDefault="00000000">
      <w:pPr>
        <w:rPr>
          <w:rFonts w:ascii="Arial" w:hAnsi="Arial" w:cs="Arial"/>
          <w:b/>
          <w:bCs/>
        </w:rPr>
      </w:pPr>
      <w:r w:rsidRPr="0008420E">
        <w:rPr>
          <w:rFonts w:ascii="Arial" w:hAnsi="Arial" w:cs="Arial"/>
          <w:b/>
          <w:bCs/>
        </w:rPr>
        <w:t>1. Introduction (What was the event?)</w:t>
      </w:r>
    </w:p>
    <w:p w14:paraId="39375BB5" w14:textId="77777777" w:rsidR="00356C76" w:rsidRPr="0008420E" w:rsidRDefault="00000000">
      <w:pPr>
        <w:rPr>
          <w:rFonts w:ascii="Arial" w:hAnsi="Arial" w:cs="Arial"/>
        </w:rPr>
      </w:pPr>
      <w:r w:rsidRPr="0008420E">
        <w:rPr>
          <w:rFonts w:ascii="Arial" w:hAnsi="Arial" w:cs="Arial"/>
        </w:rPr>
        <w:t>Think about:</w:t>
      </w:r>
    </w:p>
    <w:p w14:paraId="1BC61449" w14:textId="77777777" w:rsidR="00356C76" w:rsidRPr="0008420E" w:rsidRDefault="00000000">
      <w:pPr>
        <w:rPr>
          <w:rFonts w:ascii="Arial" w:hAnsi="Arial" w:cs="Arial"/>
        </w:rPr>
      </w:pPr>
      <w:r w:rsidRPr="0008420E">
        <w:rPr>
          <w:rFonts w:ascii="Arial" w:hAnsi="Arial" w:cs="Arial"/>
        </w:rPr>
        <w:t>- Festival name</w:t>
      </w:r>
    </w:p>
    <w:p w14:paraId="1904ECB8" w14:textId="77777777" w:rsidR="00356C76" w:rsidRPr="0008420E" w:rsidRDefault="00000000">
      <w:pPr>
        <w:rPr>
          <w:rFonts w:ascii="Arial" w:hAnsi="Arial" w:cs="Arial"/>
        </w:rPr>
      </w:pPr>
      <w:r w:rsidRPr="0008420E">
        <w:rPr>
          <w:rFonts w:ascii="Arial" w:hAnsi="Arial" w:cs="Arial"/>
        </w:rPr>
        <w:t>- Location</w:t>
      </w:r>
    </w:p>
    <w:p w14:paraId="6CFA0B29" w14:textId="77777777" w:rsidR="00356C76" w:rsidRPr="0008420E" w:rsidRDefault="00000000">
      <w:pPr>
        <w:rPr>
          <w:rFonts w:ascii="Arial" w:hAnsi="Arial" w:cs="Arial"/>
        </w:rPr>
      </w:pPr>
      <w:r w:rsidRPr="0008420E">
        <w:rPr>
          <w:rFonts w:ascii="Arial" w:hAnsi="Arial" w:cs="Arial"/>
        </w:rPr>
        <w:t>- Date</w:t>
      </w:r>
    </w:p>
    <w:p w14:paraId="4F8B0633" w14:textId="77777777" w:rsidR="00356C76" w:rsidRPr="0008420E" w:rsidRDefault="00356C76">
      <w:pPr>
        <w:rPr>
          <w:rFonts w:ascii="Arial" w:hAnsi="Arial" w:cs="Arial"/>
        </w:rPr>
      </w:pPr>
    </w:p>
    <w:p w14:paraId="2379B85B" w14:textId="77777777" w:rsidR="00356C76" w:rsidRPr="0008420E" w:rsidRDefault="00000000">
      <w:pPr>
        <w:rPr>
          <w:rFonts w:ascii="Arial" w:hAnsi="Arial" w:cs="Arial"/>
        </w:rPr>
      </w:pPr>
      <w:r w:rsidRPr="0008420E">
        <w:rPr>
          <w:rFonts w:ascii="Arial" w:hAnsi="Arial" w:cs="Arial"/>
        </w:rPr>
        <w:t>Sentence starters (choose at least 3):</w:t>
      </w:r>
    </w:p>
    <w:p w14:paraId="0FA24F22" w14:textId="77777777" w:rsidR="00356C76" w:rsidRPr="0008420E" w:rsidRDefault="00000000">
      <w:pPr>
        <w:rPr>
          <w:rFonts w:ascii="Arial" w:hAnsi="Arial" w:cs="Arial"/>
        </w:rPr>
      </w:pPr>
      <w:r w:rsidRPr="0008420E">
        <w:rPr>
          <w:rFonts w:ascii="Arial" w:hAnsi="Arial" w:cs="Arial"/>
        </w:rPr>
        <w:t>- “The festival was called…”</w:t>
      </w:r>
    </w:p>
    <w:p w14:paraId="60C2772F" w14:textId="77777777" w:rsidR="00356C76" w:rsidRPr="0008420E" w:rsidRDefault="00000000">
      <w:pPr>
        <w:rPr>
          <w:rFonts w:ascii="Arial" w:hAnsi="Arial" w:cs="Arial"/>
        </w:rPr>
      </w:pPr>
      <w:r w:rsidRPr="0008420E">
        <w:rPr>
          <w:rFonts w:ascii="Arial" w:hAnsi="Arial" w:cs="Arial"/>
        </w:rPr>
        <w:lastRenderedPageBreak/>
        <w:t>- “It took place in…”</w:t>
      </w:r>
    </w:p>
    <w:p w14:paraId="1F6329E2" w14:textId="77777777" w:rsidR="00356C76" w:rsidRPr="0008420E" w:rsidRDefault="00000000">
      <w:pPr>
        <w:rPr>
          <w:rFonts w:ascii="Arial" w:hAnsi="Arial" w:cs="Arial"/>
        </w:rPr>
      </w:pPr>
      <w:r w:rsidRPr="0008420E">
        <w:rPr>
          <w:rFonts w:ascii="Arial" w:hAnsi="Arial" w:cs="Arial"/>
        </w:rPr>
        <w:t>- “The event happened on…”</w:t>
      </w:r>
    </w:p>
    <w:p w14:paraId="3A4A747B" w14:textId="77777777" w:rsidR="00356C76" w:rsidRPr="0008420E" w:rsidRDefault="00000000">
      <w:pPr>
        <w:rPr>
          <w:rFonts w:ascii="Arial" w:hAnsi="Arial" w:cs="Arial"/>
        </w:rPr>
      </w:pPr>
      <w:r w:rsidRPr="0008420E">
        <w:rPr>
          <w:rFonts w:ascii="Arial" w:hAnsi="Arial" w:cs="Arial"/>
        </w:rPr>
        <w:t>- “This was a music festival that…”</w:t>
      </w:r>
    </w:p>
    <w:p w14:paraId="5563610F" w14:textId="77777777" w:rsidR="00356C76" w:rsidRPr="0008420E" w:rsidRDefault="00000000">
      <w:pPr>
        <w:rPr>
          <w:rFonts w:ascii="Arial" w:hAnsi="Arial" w:cs="Arial"/>
        </w:rPr>
      </w:pPr>
      <w:r w:rsidRPr="0008420E">
        <w:rPr>
          <w:rFonts w:ascii="Arial" w:hAnsi="Arial" w:cs="Arial"/>
        </w:rPr>
        <w:t>- “The purpose of the festival was…”</w:t>
      </w:r>
    </w:p>
    <w:p w14:paraId="608F5623" w14:textId="77777777" w:rsidR="00356C76" w:rsidRPr="0008420E" w:rsidRDefault="00356C76">
      <w:pPr>
        <w:rPr>
          <w:rFonts w:ascii="Arial" w:hAnsi="Arial" w:cs="Arial"/>
        </w:rPr>
      </w:pPr>
    </w:p>
    <w:p w14:paraId="75E866CF" w14:textId="77777777" w:rsidR="00356C76" w:rsidRPr="0008420E" w:rsidRDefault="00000000">
      <w:pPr>
        <w:rPr>
          <w:rFonts w:ascii="Arial" w:hAnsi="Arial" w:cs="Arial"/>
          <w:b/>
          <w:bCs/>
        </w:rPr>
      </w:pPr>
      <w:r w:rsidRPr="0008420E">
        <w:rPr>
          <w:rFonts w:ascii="Arial" w:hAnsi="Arial" w:cs="Arial"/>
          <w:b/>
          <w:bCs/>
        </w:rPr>
        <w:t>2. The Performances</w:t>
      </w:r>
    </w:p>
    <w:p w14:paraId="6FBD1B31" w14:textId="77777777" w:rsidR="00356C76" w:rsidRPr="0008420E" w:rsidRDefault="00000000">
      <w:pPr>
        <w:rPr>
          <w:rFonts w:ascii="Arial" w:hAnsi="Arial" w:cs="Arial"/>
        </w:rPr>
      </w:pPr>
      <w:r w:rsidRPr="0008420E">
        <w:rPr>
          <w:rFonts w:ascii="Arial" w:hAnsi="Arial" w:cs="Arial"/>
        </w:rPr>
        <w:t>Think about:</w:t>
      </w:r>
    </w:p>
    <w:p w14:paraId="44C91AB7" w14:textId="77777777" w:rsidR="00356C76" w:rsidRPr="0008420E" w:rsidRDefault="00000000">
      <w:pPr>
        <w:rPr>
          <w:rFonts w:ascii="Arial" w:hAnsi="Arial" w:cs="Arial"/>
        </w:rPr>
      </w:pPr>
      <w:r w:rsidRPr="0008420E">
        <w:rPr>
          <w:rFonts w:ascii="Arial" w:hAnsi="Arial" w:cs="Arial"/>
        </w:rPr>
        <w:t>- Artists or acts</w:t>
      </w:r>
    </w:p>
    <w:p w14:paraId="7212B851" w14:textId="77777777" w:rsidR="00356C76" w:rsidRPr="0008420E" w:rsidRDefault="00000000">
      <w:pPr>
        <w:rPr>
          <w:rFonts w:ascii="Arial" w:hAnsi="Arial" w:cs="Arial"/>
        </w:rPr>
      </w:pPr>
      <w:r w:rsidRPr="0008420E">
        <w:rPr>
          <w:rFonts w:ascii="Arial" w:hAnsi="Arial" w:cs="Arial"/>
        </w:rPr>
        <w:t>- Type of music</w:t>
      </w:r>
    </w:p>
    <w:p w14:paraId="5335F376" w14:textId="77777777" w:rsidR="00356C76" w:rsidRPr="0008420E" w:rsidRDefault="00000000">
      <w:pPr>
        <w:rPr>
          <w:rFonts w:ascii="Arial" w:hAnsi="Arial" w:cs="Arial"/>
        </w:rPr>
      </w:pPr>
      <w:r w:rsidRPr="0008420E">
        <w:rPr>
          <w:rFonts w:ascii="Arial" w:hAnsi="Arial" w:cs="Arial"/>
        </w:rPr>
        <w:t>- Crowd reaction</w:t>
      </w:r>
    </w:p>
    <w:p w14:paraId="57C9CF68" w14:textId="77777777" w:rsidR="00356C76" w:rsidRPr="0008420E" w:rsidRDefault="00356C76">
      <w:pPr>
        <w:rPr>
          <w:rFonts w:ascii="Arial" w:hAnsi="Arial" w:cs="Arial"/>
        </w:rPr>
      </w:pPr>
    </w:p>
    <w:p w14:paraId="7426A4F1" w14:textId="77777777" w:rsidR="00356C76" w:rsidRPr="0008420E" w:rsidRDefault="00000000">
      <w:pPr>
        <w:rPr>
          <w:rFonts w:ascii="Arial" w:hAnsi="Arial" w:cs="Arial"/>
        </w:rPr>
      </w:pPr>
      <w:r w:rsidRPr="0008420E">
        <w:rPr>
          <w:rFonts w:ascii="Arial" w:hAnsi="Arial" w:cs="Arial"/>
        </w:rPr>
        <w:t>Sentence starters (choose at least 3):</w:t>
      </w:r>
    </w:p>
    <w:p w14:paraId="09929B6E" w14:textId="77777777" w:rsidR="00356C76" w:rsidRPr="0008420E" w:rsidRDefault="00000000">
      <w:pPr>
        <w:rPr>
          <w:rFonts w:ascii="Arial" w:hAnsi="Arial" w:cs="Arial"/>
        </w:rPr>
      </w:pPr>
      <w:r w:rsidRPr="0008420E">
        <w:rPr>
          <w:rFonts w:ascii="Arial" w:hAnsi="Arial" w:cs="Arial"/>
        </w:rPr>
        <w:t>- “One of the main acts was…”</w:t>
      </w:r>
    </w:p>
    <w:p w14:paraId="58617166" w14:textId="77777777" w:rsidR="00356C76" w:rsidRPr="0008420E" w:rsidRDefault="00000000">
      <w:pPr>
        <w:rPr>
          <w:rFonts w:ascii="Arial" w:hAnsi="Arial" w:cs="Arial"/>
        </w:rPr>
      </w:pPr>
      <w:r w:rsidRPr="0008420E">
        <w:rPr>
          <w:rFonts w:ascii="Arial" w:hAnsi="Arial" w:cs="Arial"/>
        </w:rPr>
        <w:t>- “They performed…”</w:t>
      </w:r>
    </w:p>
    <w:p w14:paraId="2D4836DD" w14:textId="77777777" w:rsidR="00356C76" w:rsidRPr="0008420E" w:rsidRDefault="00000000">
      <w:pPr>
        <w:rPr>
          <w:rFonts w:ascii="Arial" w:hAnsi="Arial" w:cs="Arial"/>
        </w:rPr>
      </w:pPr>
      <w:r w:rsidRPr="0008420E">
        <w:rPr>
          <w:rFonts w:ascii="Arial" w:hAnsi="Arial" w:cs="Arial"/>
        </w:rPr>
        <w:t>- “The music was…”</w:t>
      </w:r>
    </w:p>
    <w:p w14:paraId="466D89D6" w14:textId="77777777" w:rsidR="00356C76" w:rsidRPr="0008420E" w:rsidRDefault="00000000">
      <w:pPr>
        <w:rPr>
          <w:rFonts w:ascii="Arial" w:hAnsi="Arial" w:cs="Arial"/>
        </w:rPr>
      </w:pPr>
      <w:r w:rsidRPr="0008420E">
        <w:rPr>
          <w:rFonts w:ascii="Arial" w:hAnsi="Arial" w:cs="Arial"/>
        </w:rPr>
        <w:t>- “The crowd reacted by…”</w:t>
      </w:r>
    </w:p>
    <w:p w14:paraId="734DB081" w14:textId="77777777" w:rsidR="00356C76" w:rsidRPr="0008420E" w:rsidRDefault="00000000">
      <w:pPr>
        <w:rPr>
          <w:rFonts w:ascii="Arial" w:hAnsi="Arial" w:cs="Arial"/>
        </w:rPr>
      </w:pPr>
      <w:r w:rsidRPr="0008420E">
        <w:rPr>
          <w:rFonts w:ascii="Arial" w:hAnsi="Arial" w:cs="Arial"/>
        </w:rPr>
        <w:t>- “The best performance was…”</w:t>
      </w:r>
    </w:p>
    <w:p w14:paraId="067935EF" w14:textId="77777777" w:rsidR="00356C76" w:rsidRPr="0008420E" w:rsidRDefault="00000000">
      <w:pPr>
        <w:rPr>
          <w:rFonts w:ascii="Arial" w:hAnsi="Arial" w:cs="Arial"/>
        </w:rPr>
      </w:pPr>
      <w:r w:rsidRPr="0008420E">
        <w:rPr>
          <w:rFonts w:ascii="Arial" w:hAnsi="Arial" w:cs="Arial"/>
        </w:rPr>
        <w:t>- “My favourite act was…”</w:t>
      </w:r>
    </w:p>
    <w:p w14:paraId="7316C90B" w14:textId="77777777" w:rsidR="00356C76" w:rsidRPr="0008420E" w:rsidRDefault="00000000">
      <w:pPr>
        <w:rPr>
          <w:rFonts w:ascii="Arial" w:hAnsi="Arial" w:cs="Arial"/>
        </w:rPr>
      </w:pPr>
      <w:r w:rsidRPr="0008420E">
        <w:rPr>
          <w:rFonts w:ascii="Arial" w:hAnsi="Arial" w:cs="Arial"/>
        </w:rPr>
        <w:t>- “Another performer was…”</w:t>
      </w:r>
    </w:p>
    <w:p w14:paraId="4C2BA62E" w14:textId="77777777" w:rsidR="00356C76" w:rsidRPr="0008420E" w:rsidRDefault="00000000">
      <w:pPr>
        <w:rPr>
          <w:rFonts w:ascii="Arial" w:hAnsi="Arial" w:cs="Arial"/>
        </w:rPr>
      </w:pPr>
      <w:r w:rsidRPr="0008420E">
        <w:rPr>
          <w:rFonts w:ascii="Arial" w:hAnsi="Arial" w:cs="Arial"/>
        </w:rPr>
        <w:t>- “This act stood out because…”</w:t>
      </w:r>
    </w:p>
    <w:p w14:paraId="4192FDDD" w14:textId="77777777" w:rsidR="00356C76" w:rsidRPr="0008420E" w:rsidRDefault="00356C76">
      <w:pPr>
        <w:rPr>
          <w:rFonts w:ascii="Arial" w:hAnsi="Arial" w:cs="Arial"/>
        </w:rPr>
      </w:pPr>
    </w:p>
    <w:p w14:paraId="3F21E83E" w14:textId="77777777" w:rsidR="00356C76" w:rsidRPr="0008420E" w:rsidRDefault="00000000">
      <w:pPr>
        <w:rPr>
          <w:rFonts w:ascii="Arial" w:hAnsi="Arial" w:cs="Arial"/>
          <w:b/>
          <w:bCs/>
        </w:rPr>
      </w:pPr>
      <w:r w:rsidRPr="0008420E">
        <w:rPr>
          <w:rFonts w:ascii="Arial" w:hAnsi="Arial" w:cs="Arial"/>
          <w:b/>
          <w:bCs/>
        </w:rPr>
        <w:t>3. The Experience (What was it like?)</w:t>
      </w:r>
    </w:p>
    <w:p w14:paraId="12D76E04" w14:textId="77777777" w:rsidR="00356C76" w:rsidRPr="0008420E" w:rsidRDefault="00000000">
      <w:pPr>
        <w:rPr>
          <w:rFonts w:ascii="Arial" w:hAnsi="Arial" w:cs="Arial"/>
        </w:rPr>
      </w:pPr>
      <w:r w:rsidRPr="0008420E">
        <w:rPr>
          <w:rFonts w:ascii="Arial" w:hAnsi="Arial" w:cs="Arial"/>
        </w:rPr>
        <w:t>Think about:</w:t>
      </w:r>
    </w:p>
    <w:p w14:paraId="6DA43A9C" w14:textId="77777777" w:rsidR="00356C76" w:rsidRPr="0008420E" w:rsidRDefault="00000000">
      <w:pPr>
        <w:rPr>
          <w:rFonts w:ascii="Arial" w:hAnsi="Arial" w:cs="Arial"/>
        </w:rPr>
      </w:pPr>
      <w:r w:rsidRPr="0008420E">
        <w:rPr>
          <w:rFonts w:ascii="Arial" w:hAnsi="Arial" w:cs="Arial"/>
        </w:rPr>
        <w:t>- Atmosphere</w:t>
      </w:r>
    </w:p>
    <w:p w14:paraId="5069647D" w14:textId="77777777" w:rsidR="00356C76" w:rsidRPr="0008420E" w:rsidRDefault="00000000">
      <w:pPr>
        <w:rPr>
          <w:rFonts w:ascii="Arial" w:hAnsi="Arial" w:cs="Arial"/>
        </w:rPr>
      </w:pPr>
      <w:r w:rsidRPr="0008420E">
        <w:rPr>
          <w:rFonts w:ascii="Arial" w:hAnsi="Arial" w:cs="Arial"/>
        </w:rPr>
        <w:t>- Venue</w:t>
      </w:r>
    </w:p>
    <w:p w14:paraId="7640E5F3" w14:textId="77777777" w:rsidR="00356C76" w:rsidRPr="0008420E" w:rsidRDefault="00000000">
      <w:pPr>
        <w:rPr>
          <w:rFonts w:ascii="Arial" w:hAnsi="Arial" w:cs="Arial"/>
        </w:rPr>
      </w:pPr>
      <w:r w:rsidRPr="0008420E">
        <w:rPr>
          <w:rFonts w:ascii="Arial" w:hAnsi="Arial" w:cs="Arial"/>
        </w:rPr>
        <w:t>- Food / activities</w:t>
      </w:r>
    </w:p>
    <w:p w14:paraId="32C2939D" w14:textId="77777777" w:rsidR="00356C76" w:rsidRPr="0008420E" w:rsidRDefault="00356C76">
      <w:pPr>
        <w:rPr>
          <w:rFonts w:ascii="Arial" w:hAnsi="Arial" w:cs="Arial"/>
        </w:rPr>
      </w:pPr>
    </w:p>
    <w:p w14:paraId="6DA5BD15" w14:textId="77777777" w:rsidR="00356C76" w:rsidRPr="0008420E" w:rsidRDefault="00000000">
      <w:pPr>
        <w:rPr>
          <w:rFonts w:ascii="Arial" w:hAnsi="Arial" w:cs="Arial"/>
        </w:rPr>
      </w:pPr>
      <w:r w:rsidRPr="0008420E">
        <w:rPr>
          <w:rFonts w:ascii="Arial" w:hAnsi="Arial" w:cs="Arial"/>
        </w:rPr>
        <w:t>Sentence starters (choose at least 3):</w:t>
      </w:r>
    </w:p>
    <w:p w14:paraId="0A53C0AC" w14:textId="77777777" w:rsidR="00356C76" w:rsidRPr="0008420E" w:rsidRDefault="00000000">
      <w:pPr>
        <w:rPr>
          <w:rFonts w:ascii="Arial" w:hAnsi="Arial" w:cs="Arial"/>
        </w:rPr>
      </w:pPr>
      <w:r w:rsidRPr="0008420E">
        <w:rPr>
          <w:rFonts w:ascii="Arial" w:hAnsi="Arial" w:cs="Arial"/>
        </w:rPr>
        <w:lastRenderedPageBreak/>
        <w:t>- “The atmosphere was…”</w:t>
      </w:r>
    </w:p>
    <w:p w14:paraId="4A134BA5" w14:textId="77777777" w:rsidR="00356C76" w:rsidRPr="0008420E" w:rsidRDefault="00000000">
      <w:pPr>
        <w:rPr>
          <w:rFonts w:ascii="Arial" w:hAnsi="Arial" w:cs="Arial"/>
        </w:rPr>
      </w:pPr>
      <w:r w:rsidRPr="0008420E">
        <w:rPr>
          <w:rFonts w:ascii="Arial" w:hAnsi="Arial" w:cs="Arial"/>
        </w:rPr>
        <w:t>- “It felt very…”</w:t>
      </w:r>
    </w:p>
    <w:p w14:paraId="6149C584" w14:textId="77777777" w:rsidR="00356C76" w:rsidRPr="0008420E" w:rsidRDefault="00000000">
      <w:pPr>
        <w:rPr>
          <w:rFonts w:ascii="Arial" w:hAnsi="Arial" w:cs="Arial"/>
        </w:rPr>
      </w:pPr>
      <w:r w:rsidRPr="0008420E">
        <w:rPr>
          <w:rFonts w:ascii="Arial" w:hAnsi="Arial" w:cs="Arial"/>
        </w:rPr>
        <w:t>- “The venue was…”</w:t>
      </w:r>
    </w:p>
    <w:p w14:paraId="662B4B37" w14:textId="77777777" w:rsidR="00356C76" w:rsidRPr="0008420E" w:rsidRDefault="00000000">
      <w:pPr>
        <w:rPr>
          <w:rFonts w:ascii="Arial" w:hAnsi="Arial" w:cs="Arial"/>
        </w:rPr>
      </w:pPr>
      <w:r w:rsidRPr="0008420E">
        <w:rPr>
          <w:rFonts w:ascii="Arial" w:hAnsi="Arial" w:cs="Arial"/>
        </w:rPr>
        <w:t>- “There were also…”</w:t>
      </w:r>
    </w:p>
    <w:p w14:paraId="25F17D42" w14:textId="77777777" w:rsidR="00356C76" w:rsidRPr="0008420E" w:rsidRDefault="00000000">
      <w:pPr>
        <w:rPr>
          <w:rFonts w:ascii="Arial" w:hAnsi="Arial" w:cs="Arial"/>
        </w:rPr>
      </w:pPr>
      <w:r w:rsidRPr="0008420E">
        <w:rPr>
          <w:rFonts w:ascii="Arial" w:hAnsi="Arial" w:cs="Arial"/>
        </w:rPr>
        <w:t>- “People could…”</w:t>
      </w:r>
    </w:p>
    <w:p w14:paraId="3C5F259E" w14:textId="77777777" w:rsidR="00356C76" w:rsidRPr="0008420E" w:rsidRDefault="00000000">
      <w:pPr>
        <w:rPr>
          <w:rFonts w:ascii="Arial" w:hAnsi="Arial" w:cs="Arial"/>
        </w:rPr>
      </w:pPr>
      <w:r w:rsidRPr="0008420E">
        <w:rPr>
          <w:rFonts w:ascii="Arial" w:hAnsi="Arial" w:cs="Arial"/>
        </w:rPr>
        <w:t>- “Overall, the experience was…”</w:t>
      </w:r>
    </w:p>
    <w:p w14:paraId="2932F3AB" w14:textId="77777777" w:rsidR="00356C76" w:rsidRPr="0008420E" w:rsidRDefault="00000000">
      <w:pPr>
        <w:rPr>
          <w:rFonts w:ascii="Arial" w:hAnsi="Arial" w:cs="Arial"/>
        </w:rPr>
      </w:pPr>
      <w:r w:rsidRPr="0008420E">
        <w:rPr>
          <w:rFonts w:ascii="Arial" w:hAnsi="Arial" w:cs="Arial"/>
        </w:rPr>
        <w:t>- “The environment felt…”</w:t>
      </w:r>
    </w:p>
    <w:p w14:paraId="22BAB5B9" w14:textId="77777777" w:rsidR="00356C76" w:rsidRPr="0008420E" w:rsidRDefault="00356C76">
      <w:pPr>
        <w:rPr>
          <w:rFonts w:ascii="Arial" w:hAnsi="Arial" w:cs="Arial"/>
        </w:rPr>
      </w:pPr>
    </w:p>
    <w:p w14:paraId="6FDA426F" w14:textId="77777777" w:rsidR="00356C76" w:rsidRPr="0008420E" w:rsidRDefault="00000000">
      <w:pPr>
        <w:rPr>
          <w:rFonts w:ascii="Arial" w:hAnsi="Arial" w:cs="Arial"/>
          <w:b/>
          <w:bCs/>
        </w:rPr>
      </w:pPr>
      <w:r w:rsidRPr="0008420E">
        <w:rPr>
          <w:rFonts w:ascii="Arial" w:hAnsi="Arial" w:cs="Arial"/>
          <w:b/>
          <w:bCs/>
        </w:rPr>
        <w:t>4. What Went Well</w:t>
      </w:r>
    </w:p>
    <w:p w14:paraId="2333A06D" w14:textId="77777777" w:rsidR="00356C76" w:rsidRPr="0008420E" w:rsidRDefault="00000000">
      <w:pPr>
        <w:rPr>
          <w:rFonts w:ascii="Arial" w:hAnsi="Arial" w:cs="Arial"/>
        </w:rPr>
      </w:pPr>
      <w:r w:rsidRPr="0008420E">
        <w:rPr>
          <w:rFonts w:ascii="Arial" w:hAnsi="Arial" w:cs="Arial"/>
        </w:rPr>
        <w:t>Think about:</w:t>
      </w:r>
    </w:p>
    <w:p w14:paraId="0E9E3211" w14:textId="77777777" w:rsidR="00356C76" w:rsidRPr="0008420E" w:rsidRDefault="00000000">
      <w:pPr>
        <w:rPr>
          <w:rFonts w:ascii="Arial" w:hAnsi="Arial" w:cs="Arial"/>
        </w:rPr>
      </w:pPr>
      <w:r w:rsidRPr="0008420E">
        <w:rPr>
          <w:rFonts w:ascii="Arial" w:hAnsi="Arial" w:cs="Arial"/>
        </w:rPr>
        <w:t>- What worked well</w:t>
      </w:r>
    </w:p>
    <w:p w14:paraId="65F3800E" w14:textId="77777777" w:rsidR="00356C76" w:rsidRPr="0008420E" w:rsidRDefault="00000000">
      <w:pPr>
        <w:rPr>
          <w:rFonts w:ascii="Arial" w:hAnsi="Arial" w:cs="Arial"/>
        </w:rPr>
      </w:pPr>
      <w:r w:rsidRPr="0008420E">
        <w:rPr>
          <w:rFonts w:ascii="Arial" w:hAnsi="Arial" w:cs="Arial"/>
        </w:rPr>
        <w:t>- What people enjoyed</w:t>
      </w:r>
    </w:p>
    <w:p w14:paraId="498476AC" w14:textId="77777777" w:rsidR="00356C76" w:rsidRPr="0008420E" w:rsidRDefault="00356C76">
      <w:pPr>
        <w:rPr>
          <w:rFonts w:ascii="Arial" w:hAnsi="Arial" w:cs="Arial"/>
        </w:rPr>
      </w:pPr>
    </w:p>
    <w:p w14:paraId="79C9794D" w14:textId="77777777" w:rsidR="00356C76" w:rsidRPr="0008420E" w:rsidRDefault="00000000">
      <w:pPr>
        <w:rPr>
          <w:rFonts w:ascii="Arial" w:hAnsi="Arial" w:cs="Arial"/>
        </w:rPr>
      </w:pPr>
      <w:r w:rsidRPr="0008420E">
        <w:rPr>
          <w:rFonts w:ascii="Arial" w:hAnsi="Arial" w:cs="Arial"/>
        </w:rPr>
        <w:t>Sentence starters (choose at least 3):</w:t>
      </w:r>
    </w:p>
    <w:p w14:paraId="413F707D" w14:textId="77777777" w:rsidR="00356C76" w:rsidRPr="0008420E" w:rsidRDefault="00000000">
      <w:pPr>
        <w:rPr>
          <w:rFonts w:ascii="Arial" w:hAnsi="Arial" w:cs="Arial"/>
        </w:rPr>
      </w:pPr>
      <w:r w:rsidRPr="0008420E">
        <w:rPr>
          <w:rFonts w:ascii="Arial" w:hAnsi="Arial" w:cs="Arial"/>
        </w:rPr>
        <w:t>- “One thing that worked well was…”</w:t>
      </w:r>
    </w:p>
    <w:p w14:paraId="39CB4C71" w14:textId="77777777" w:rsidR="00356C76" w:rsidRPr="0008420E" w:rsidRDefault="00000000">
      <w:pPr>
        <w:rPr>
          <w:rFonts w:ascii="Arial" w:hAnsi="Arial" w:cs="Arial"/>
        </w:rPr>
      </w:pPr>
      <w:r w:rsidRPr="0008420E">
        <w:rPr>
          <w:rFonts w:ascii="Arial" w:hAnsi="Arial" w:cs="Arial"/>
        </w:rPr>
        <w:t>- “This was good because…”</w:t>
      </w:r>
    </w:p>
    <w:p w14:paraId="47406D82" w14:textId="77777777" w:rsidR="00356C76" w:rsidRPr="0008420E" w:rsidRDefault="00000000">
      <w:pPr>
        <w:rPr>
          <w:rFonts w:ascii="Arial" w:hAnsi="Arial" w:cs="Arial"/>
        </w:rPr>
      </w:pPr>
      <w:r w:rsidRPr="0008420E">
        <w:rPr>
          <w:rFonts w:ascii="Arial" w:hAnsi="Arial" w:cs="Arial"/>
        </w:rPr>
        <w:t>- “People really enjoyed…”</w:t>
      </w:r>
    </w:p>
    <w:p w14:paraId="0DB5E1A2" w14:textId="77777777" w:rsidR="00356C76" w:rsidRPr="0008420E" w:rsidRDefault="00000000">
      <w:pPr>
        <w:rPr>
          <w:rFonts w:ascii="Arial" w:hAnsi="Arial" w:cs="Arial"/>
        </w:rPr>
      </w:pPr>
      <w:r w:rsidRPr="0008420E">
        <w:rPr>
          <w:rFonts w:ascii="Arial" w:hAnsi="Arial" w:cs="Arial"/>
        </w:rPr>
        <w:t>- “Another positive was…”</w:t>
      </w:r>
    </w:p>
    <w:p w14:paraId="159DA952" w14:textId="77777777" w:rsidR="00356C76" w:rsidRPr="0008420E" w:rsidRDefault="00000000">
      <w:pPr>
        <w:rPr>
          <w:rFonts w:ascii="Arial" w:hAnsi="Arial" w:cs="Arial"/>
        </w:rPr>
      </w:pPr>
      <w:r w:rsidRPr="0008420E">
        <w:rPr>
          <w:rFonts w:ascii="Arial" w:hAnsi="Arial" w:cs="Arial"/>
        </w:rPr>
        <w:t>- “This made the festival…”</w:t>
      </w:r>
    </w:p>
    <w:p w14:paraId="5C755B5F" w14:textId="77777777" w:rsidR="00356C76" w:rsidRPr="0008420E" w:rsidRDefault="00000000">
      <w:pPr>
        <w:rPr>
          <w:rFonts w:ascii="Arial" w:hAnsi="Arial" w:cs="Arial"/>
        </w:rPr>
      </w:pPr>
      <w:r w:rsidRPr="0008420E">
        <w:rPr>
          <w:rFonts w:ascii="Arial" w:hAnsi="Arial" w:cs="Arial"/>
        </w:rPr>
        <w:t>- “A strong point was…”</w:t>
      </w:r>
    </w:p>
    <w:p w14:paraId="1D3F2847" w14:textId="77777777" w:rsidR="00356C76" w:rsidRPr="0008420E" w:rsidRDefault="00356C76">
      <w:pPr>
        <w:rPr>
          <w:rFonts w:ascii="Arial" w:hAnsi="Arial" w:cs="Arial"/>
        </w:rPr>
      </w:pPr>
    </w:p>
    <w:p w14:paraId="1AF8DA53" w14:textId="77777777" w:rsidR="00356C76" w:rsidRPr="0008420E" w:rsidRDefault="00000000">
      <w:pPr>
        <w:rPr>
          <w:rFonts w:ascii="Arial" w:hAnsi="Arial" w:cs="Arial"/>
          <w:b/>
          <w:bCs/>
        </w:rPr>
      </w:pPr>
      <w:r w:rsidRPr="0008420E">
        <w:rPr>
          <w:rFonts w:ascii="Arial" w:hAnsi="Arial" w:cs="Arial"/>
          <w:b/>
          <w:bCs/>
        </w:rPr>
        <w:t>5. What Could Be Better</w:t>
      </w:r>
    </w:p>
    <w:p w14:paraId="57DC7446" w14:textId="77777777" w:rsidR="00356C76" w:rsidRPr="0008420E" w:rsidRDefault="00000000">
      <w:pPr>
        <w:rPr>
          <w:rFonts w:ascii="Arial" w:hAnsi="Arial" w:cs="Arial"/>
        </w:rPr>
      </w:pPr>
      <w:r w:rsidRPr="0008420E">
        <w:rPr>
          <w:rFonts w:ascii="Arial" w:hAnsi="Arial" w:cs="Arial"/>
        </w:rPr>
        <w:t>Think about:</w:t>
      </w:r>
    </w:p>
    <w:p w14:paraId="3F657E44" w14:textId="77777777" w:rsidR="00356C76" w:rsidRPr="0008420E" w:rsidRDefault="00000000">
      <w:pPr>
        <w:rPr>
          <w:rFonts w:ascii="Arial" w:hAnsi="Arial" w:cs="Arial"/>
        </w:rPr>
      </w:pPr>
      <w:r w:rsidRPr="0008420E">
        <w:rPr>
          <w:rFonts w:ascii="Arial" w:hAnsi="Arial" w:cs="Arial"/>
        </w:rPr>
        <w:t>- Improvements</w:t>
      </w:r>
    </w:p>
    <w:p w14:paraId="33A9D291" w14:textId="77777777" w:rsidR="00356C76" w:rsidRPr="0008420E" w:rsidRDefault="00356C76">
      <w:pPr>
        <w:rPr>
          <w:rFonts w:ascii="Arial" w:hAnsi="Arial" w:cs="Arial"/>
        </w:rPr>
      </w:pPr>
    </w:p>
    <w:p w14:paraId="14FFD2AE" w14:textId="77777777" w:rsidR="00356C76" w:rsidRPr="0008420E" w:rsidRDefault="00000000">
      <w:pPr>
        <w:rPr>
          <w:rFonts w:ascii="Arial" w:hAnsi="Arial" w:cs="Arial"/>
        </w:rPr>
      </w:pPr>
      <w:r w:rsidRPr="0008420E">
        <w:rPr>
          <w:rFonts w:ascii="Arial" w:hAnsi="Arial" w:cs="Arial"/>
        </w:rPr>
        <w:t>Sentence starters (choose at least 3):</w:t>
      </w:r>
    </w:p>
    <w:p w14:paraId="3542140F" w14:textId="77777777" w:rsidR="00356C76" w:rsidRPr="0008420E" w:rsidRDefault="00000000">
      <w:pPr>
        <w:rPr>
          <w:rFonts w:ascii="Arial" w:hAnsi="Arial" w:cs="Arial"/>
        </w:rPr>
      </w:pPr>
      <w:r w:rsidRPr="0008420E">
        <w:rPr>
          <w:rFonts w:ascii="Arial" w:hAnsi="Arial" w:cs="Arial"/>
        </w:rPr>
        <w:t>- “One thing that could be improved is…”</w:t>
      </w:r>
    </w:p>
    <w:p w14:paraId="43085BCA" w14:textId="77777777" w:rsidR="00356C76" w:rsidRPr="0008420E" w:rsidRDefault="00000000">
      <w:pPr>
        <w:rPr>
          <w:rFonts w:ascii="Arial" w:hAnsi="Arial" w:cs="Arial"/>
        </w:rPr>
      </w:pPr>
      <w:r w:rsidRPr="0008420E">
        <w:rPr>
          <w:rFonts w:ascii="Arial" w:hAnsi="Arial" w:cs="Arial"/>
        </w:rPr>
        <w:t>- “This is because…”</w:t>
      </w:r>
    </w:p>
    <w:p w14:paraId="32B63424" w14:textId="77777777" w:rsidR="00356C76" w:rsidRPr="0008420E" w:rsidRDefault="00000000">
      <w:pPr>
        <w:rPr>
          <w:rFonts w:ascii="Arial" w:hAnsi="Arial" w:cs="Arial"/>
        </w:rPr>
      </w:pPr>
      <w:r w:rsidRPr="0008420E">
        <w:rPr>
          <w:rFonts w:ascii="Arial" w:hAnsi="Arial" w:cs="Arial"/>
        </w:rPr>
        <w:lastRenderedPageBreak/>
        <w:t>- “Next time, they should…”</w:t>
      </w:r>
    </w:p>
    <w:p w14:paraId="12FB282A" w14:textId="77777777" w:rsidR="00356C76" w:rsidRPr="0008420E" w:rsidRDefault="00000000">
      <w:pPr>
        <w:rPr>
          <w:rFonts w:ascii="Arial" w:hAnsi="Arial" w:cs="Arial"/>
        </w:rPr>
      </w:pPr>
      <w:r w:rsidRPr="0008420E">
        <w:rPr>
          <w:rFonts w:ascii="Arial" w:hAnsi="Arial" w:cs="Arial"/>
        </w:rPr>
        <w:t>- “It would be better if…”</w:t>
      </w:r>
    </w:p>
    <w:p w14:paraId="484099FD" w14:textId="77777777" w:rsidR="00356C76" w:rsidRPr="0008420E" w:rsidRDefault="00000000">
      <w:pPr>
        <w:rPr>
          <w:rFonts w:ascii="Arial" w:hAnsi="Arial" w:cs="Arial"/>
        </w:rPr>
      </w:pPr>
      <w:r w:rsidRPr="0008420E">
        <w:rPr>
          <w:rFonts w:ascii="Arial" w:hAnsi="Arial" w:cs="Arial"/>
        </w:rPr>
        <w:t>- “Another issue was…”</w:t>
      </w:r>
    </w:p>
    <w:p w14:paraId="71606ABB" w14:textId="77777777" w:rsidR="00356C76" w:rsidRPr="0008420E" w:rsidRDefault="00000000">
      <w:pPr>
        <w:rPr>
          <w:rFonts w:ascii="Arial" w:hAnsi="Arial" w:cs="Arial"/>
        </w:rPr>
      </w:pPr>
      <w:r w:rsidRPr="0008420E">
        <w:rPr>
          <w:rFonts w:ascii="Arial" w:hAnsi="Arial" w:cs="Arial"/>
        </w:rPr>
        <w:t>- “This could be improved by…”</w:t>
      </w:r>
    </w:p>
    <w:p w14:paraId="1AEB7063" w14:textId="77777777" w:rsidR="00356C76" w:rsidRPr="0008420E" w:rsidRDefault="00356C76">
      <w:pPr>
        <w:rPr>
          <w:rFonts w:ascii="Arial" w:hAnsi="Arial" w:cs="Arial"/>
        </w:rPr>
      </w:pPr>
    </w:p>
    <w:p w14:paraId="55434188" w14:textId="77777777" w:rsidR="00356C76" w:rsidRPr="0008420E" w:rsidRDefault="00000000">
      <w:pPr>
        <w:rPr>
          <w:rFonts w:ascii="Arial" w:hAnsi="Arial" w:cs="Arial"/>
          <w:b/>
          <w:bCs/>
        </w:rPr>
      </w:pPr>
      <w:r w:rsidRPr="0008420E">
        <w:rPr>
          <w:rFonts w:ascii="Arial" w:hAnsi="Arial" w:cs="Arial"/>
          <w:b/>
          <w:bCs/>
        </w:rPr>
        <w:t>6. Final Score</w:t>
      </w:r>
    </w:p>
    <w:p w14:paraId="1035E7C2" w14:textId="77777777" w:rsidR="00356C76" w:rsidRPr="0008420E" w:rsidRDefault="00000000">
      <w:pPr>
        <w:rPr>
          <w:rFonts w:ascii="Arial" w:hAnsi="Arial" w:cs="Arial"/>
        </w:rPr>
      </w:pPr>
      <w:r w:rsidRPr="0008420E">
        <w:rPr>
          <w:rFonts w:ascii="Arial" w:hAnsi="Arial" w:cs="Arial"/>
        </w:rPr>
        <w:t>Think about:</w:t>
      </w:r>
    </w:p>
    <w:p w14:paraId="7F08BFC9" w14:textId="77777777" w:rsidR="00356C76" w:rsidRPr="0008420E" w:rsidRDefault="00000000">
      <w:pPr>
        <w:rPr>
          <w:rFonts w:ascii="Arial" w:hAnsi="Arial" w:cs="Arial"/>
        </w:rPr>
      </w:pPr>
      <w:r w:rsidRPr="0008420E">
        <w:rPr>
          <w:rFonts w:ascii="Arial" w:hAnsi="Arial" w:cs="Arial"/>
        </w:rPr>
        <w:t>- Overall opinion</w:t>
      </w:r>
    </w:p>
    <w:p w14:paraId="0DB278B6" w14:textId="77777777" w:rsidR="00356C76" w:rsidRPr="0008420E" w:rsidRDefault="00000000">
      <w:pPr>
        <w:rPr>
          <w:rFonts w:ascii="Arial" w:hAnsi="Arial" w:cs="Arial"/>
        </w:rPr>
      </w:pPr>
      <w:r w:rsidRPr="0008420E">
        <w:rPr>
          <w:rFonts w:ascii="Arial" w:hAnsi="Arial" w:cs="Arial"/>
        </w:rPr>
        <w:t>- Score out of 10</w:t>
      </w:r>
    </w:p>
    <w:p w14:paraId="12CD86CE" w14:textId="77777777" w:rsidR="00356C76" w:rsidRPr="0008420E" w:rsidRDefault="00356C76">
      <w:pPr>
        <w:rPr>
          <w:rFonts w:ascii="Arial" w:hAnsi="Arial" w:cs="Arial"/>
        </w:rPr>
      </w:pPr>
    </w:p>
    <w:p w14:paraId="71B95883" w14:textId="77777777" w:rsidR="00356C76" w:rsidRPr="0008420E" w:rsidRDefault="00000000">
      <w:pPr>
        <w:rPr>
          <w:rFonts w:ascii="Arial" w:hAnsi="Arial" w:cs="Arial"/>
        </w:rPr>
      </w:pPr>
      <w:r w:rsidRPr="0008420E">
        <w:rPr>
          <w:rFonts w:ascii="Arial" w:hAnsi="Arial" w:cs="Arial"/>
        </w:rPr>
        <w:t>Sentence starters (choose at least 3):</w:t>
      </w:r>
    </w:p>
    <w:p w14:paraId="6E8584F6" w14:textId="77777777" w:rsidR="00356C76" w:rsidRPr="0008420E" w:rsidRDefault="00000000">
      <w:pPr>
        <w:rPr>
          <w:rFonts w:ascii="Arial" w:hAnsi="Arial" w:cs="Arial"/>
        </w:rPr>
      </w:pPr>
      <w:r w:rsidRPr="0008420E">
        <w:rPr>
          <w:rFonts w:ascii="Arial" w:hAnsi="Arial" w:cs="Arial"/>
        </w:rPr>
        <w:t>- “Overall, I would give this festival…”</w:t>
      </w:r>
    </w:p>
    <w:p w14:paraId="134AB673" w14:textId="77777777" w:rsidR="00356C76" w:rsidRPr="0008420E" w:rsidRDefault="00000000">
      <w:pPr>
        <w:rPr>
          <w:rFonts w:ascii="Arial" w:hAnsi="Arial" w:cs="Arial"/>
        </w:rPr>
      </w:pPr>
      <w:r w:rsidRPr="0008420E">
        <w:rPr>
          <w:rFonts w:ascii="Arial" w:hAnsi="Arial" w:cs="Arial"/>
        </w:rPr>
        <w:t>- “My final score is…”</w:t>
      </w:r>
    </w:p>
    <w:p w14:paraId="34460E9A" w14:textId="77777777" w:rsidR="00356C76" w:rsidRPr="0008420E" w:rsidRDefault="00000000">
      <w:pPr>
        <w:rPr>
          <w:rFonts w:ascii="Arial" w:hAnsi="Arial" w:cs="Arial"/>
        </w:rPr>
      </w:pPr>
      <w:r w:rsidRPr="0008420E">
        <w:rPr>
          <w:rFonts w:ascii="Arial" w:hAnsi="Arial" w:cs="Arial"/>
        </w:rPr>
        <w:t>- “This is because…”</w:t>
      </w:r>
    </w:p>
    <w:p w14:paraId="7EAB05F4" w14:textId="77777777" w:rsidR="00356C76" w:rsidRPr="0008420E" w:rsidRDefault="00000000">
      <w:pPr>
        <w:rPr>
          <w:rFonts w:ascii="Arial" w:hAnsi="Arial" w:cs="Arial"/>
        </w:rPr>
      </w:pPr>
      <w:r w:rsidRPr="0008420E">
        <w:rPr>
          <w:rFonts w:ascii="Arial" w:hAnsi="Arial" w:cs="Arial"/>
        </w:rPr>
        <w:t>- “In conclusion, the festival was…”</w:t>
      </w:r>
    </w:p>
    <w:p w14:paraId="021063F2" w14:textId="77777777" w:rsidR="00356C76" w:rsidRPr="0008420E" w:rsidRDefault="00000000">
      <w:pPr>
        <w:rPr>
          <w:rFonts w:ascii="Arial" w:hAnsi="Arial" w:cs="Arial"/>
        </w:rPr>
      </w:pPr>
      <w:r w:rsidRPr="0008420E">
        <w:rPr>
          <w:rFonts w:ascii="Arial" w:hAnsi="Arial" w:cs="Arial"/>
        </w:rPr>
        <w:t>- “I would recommend this festival because…”</w:t>
      </w:r>
    </w:p>
    <w:p w14:paraId="49D6E998" w14:textId="77777777" w:rsidR="00356C76" w:rsidRPr="0008420E" w:rsidRDefault="00356C76">
      <w:pPr>
        <w:rPr>
          <w:rFonts w:ascii="Arial" w:hAnsi="Arial" w:cs="Arial"/>
        </w:rPr>
      </w:pPr>
    </w:p>
    <w:p w14:paraId="54CC4C47" w14:textId="77777777" w:rsidR="00356C76" w:rsidRPr="0008420E" w:rsidRDefault="00000000">
      <w:pPr>
        <w:rPr>
          <w:rFonts w:ascii="Arial" w:hAnsi="Arial" w:cs="Arial"/>
          <w:b/>
          <w:bCs/>
        </w:rPr>
      </w:pPr>
      <w:r w:rsidRPr="0008420E">
        <w:rPr>
          <w:rFonts w:ascii="Arial" w:hAnsi="Arial" w:cs="Arial"/>
          <w:b/>
          <w:bCs/>
        </w:rPr>
        <w:t>Helpful Words</w:t>
      </w:r>
    </w:p>
    <w:p w14:paraId="3C972B64" w14:textId="77777777" w:rsidR="00356C76" w:rsidRPr="0008420E" w:rsidRDefault="00000000">
      <w:pPr>
        <w:rPr>
          <w:rFonts w:ascii="Arial" w:hAnsi="Arial" w:cs="Arial"/>
        </w:rPr>
      </w:pPr>
      <w:r w:rsidRPr="0008420E">
        <w:rPr>
          <w:rFonts w:ascii="Arial" w:hAnsi="Arial" w:cs="Arial"/>
        </w:rPr>
        <w:t>Amazing</w:t>
      </w:r>
    </w:p>
    <w:p w14:paraId="0E686EE0" w14:textId="77777777" w:rsidR="00356C76" w:rsidRPr="0008420E" w:rsidRDefault="00000000">
      <w:pPr>
        <w:rPr>
          <w:rFonts w:ascii="Arial" w:hAnsi="Arial" w:cs="Arial"/>
        </w:rPr>
      </w:pPr>
      <w:r w:rsidRPr="0008420E">
        <w:rPr>
          <w:rFonts w:ascii="Arial" w:hAnsi="Arial" w:cs="Arial"/>
        </w:rPr>
        <w:t>Exciting</w:t>
      </w:r>
    </w:p>
    <w:p w14:paraId="57724F28" w14:textId="77777777" w:rsidR="00356C76" w:rsidRPr="0008420E" w:rsidRDefault="00000000">
      <w:pPr>
        <w:rPr>
          <w:rFonts w:ascii="Arial" w:hAnsi="Arial" w:cs="Arial"/>
        </w:rPr>
      </w:pPr>
      <w:r w:rsidRPr="0008420E">
        <w:rPr>
          <w:rFonts w:ascii="Arial" w:hAnsi="Arial" w:cs="Arial"/>
        </w:rPr>
        <w:t>Busy</w:t>
      </w:r>
    </w:p>
    <w:p w14:paraId="57538BD2" w14:textId="77777777" w:rsidR="00356C76" w:rsidRPr="0008420E" w:rsidRDefault="00000000">
      <w:pPr>
        <w:rPr>
          <w:rFonts w:ascii="Arial" w:hAnsi="Arial" w:cs="Arial"/>
        </w:rPr>
      </w:pPr>
      <w:r w:rsidRPr="0008420E">
        <w:rPr>
          <w:rFonts w:ascii="Arial" w:hAnsi="Arial" w:cs="Arial"/>
        </w:rPr>
        <w:t>Loud</w:t>
      </w:r>
    </w:p>
    <w:p w14:paraId="3B27CC69" w14:textId="77777777" w:rsidR="00356C76" w:rsidRPr="0008420E" w:rsidRDefault="00000000">
      <w:pPr>
        <w:rPr>
          <w:rFonts w:ascii="Arial" w:hAnsi="Arial" w:cs="Arial"/>
        </w:rPr>
      </w:pPr>
      <w:r w:rsidRPr="0008420E">
        <w:rPr>
          <w:rFonts w:ascii="Arial" w:hAnsi="Arial" w:cs="Arial"/>
        </w:rPr>
        <w:t>Popular</w:t>
      </w:r>
    </w:p>
    <w:p w14:paraId="00D998D0" w14:textId="77777777" w:rsidR="00356C76" w:rsidRPr="0008420E" w:rsidRDefault="00000000">
      <w:pPr>
        <w:rPr>
          <w:rFonts w:ascii="Arial" w:hAnsi="Arial" w:cs="Arial"/>
        </w:rPr>
      </w:pPr>
      <w:r w:rsidRPr="0008420E">
        <w:rPr>
          <w:rFonts w:ascii="Arial" w:hAnsi="Arial" w:cs="Arial"/>
        </w:rPr>
        <w:t>Fun</w:t>
      </w:r>
    </w:p>
    <w:p w14:paraId="36C80DAC" w14:textId="77777777" w:rsidR="00356C76" w:rsidRPr="0008420E" w:rsidRDefault="00000000">
      <w:pPr>
        <w:rPr>
          <w:rFonts w:ascii="Arial" w:hAnsi="Arial" w:cs="Arial"/>
        </w:rPr>
      </w:pPr>
      <w:r w:rsidRPr="0008420E">
        <w:rPr>
          <w:rFonts w:ascii="Arial" w:hAnsi="Arial" w:cs="Arial"/>
        </w:rPr>
        <w:t>Well-organised</w:t>
      </w:r>
    </w:p>
    <w:p w14:paraId="33C15C79" w14:textId="77777777" w:rsidR="00356C76" w:rsidRPr="0008420E" w:rsidRDefault="00000000">
      <w:pPr>
        <w:rPr>
          <w:rFonts w:ascii="Arial" w:hAnsi="Arial" w:cs="Arial"/>
        </w:rPr>
      </w:pPr>
      <w:r w:rsidRPr="0008420E">
        <w:rPr>
          <w:rFonts w:ascii="Arial" w:hAnsi="Arial" w:cs="Arial"/>
        </w:rPr>
        <w:t>Crowded</w:t>
      </w:r>
    </w:p>
    <w:p w14:paraId="1C055CDC" w14:textId="77777777" w:rsidR="00356C76" w:rsidRPr="0008420E" w:rsidRDefault="00000000">
      <w:pPr>
        <w:rPr>
          <w:rFonts w:ascii="Arial" w:hAnsi="Arial" w:cs="Arial"/>
        </w:rPr>
      </w:pPr>
      <w:r w:rsidRPr="0008420E">
        <w:rPr>
          <w:rFonts w:ascii="Arial" w:hAnsi="Arial" w:cs="Arial"/>
        </w:rPr>
        <w:t>Disappointing</w:t>
      </w:r>
    </w:p>
    <w:p w14:paraId="14C821AA" w14:textId="77777777" w:rsidR="00356C76" w:rsidRPr="0008420E" w:rsidRDefault="00000000">
      <w:pPr>
        <w:rPr>
          <w:rFonts w:ascii="Arial" w:hAnsi="Arial" w:cs="Arial"/>
        </w:rPr>
      </w:pPr>
      <w:r w:rsidRPr="0008420E">
        <w:rPr>
          <w:rFonts w:ascii="Arial" w:hAnsi="Arial" w:cs="Arial"/>
        </w:rPr>
        <w:t>Enjoyable</w:t>
      </w:r>
    </w:p>
    <w:p w14:paraId="5CC04402" w14:textId="77777777" w:rsidR="00356C76" w:rsidRPr="0008420E" w:rsidRDefault="00356C76">
      <w:pPr>
        <w:rPr>
          <w:rFonts w:ascii="Arial" w:hAnsi="Arial" w:cs="Arial"/>
        </w:rPr>
      </w:pPr>
    </w:p>
    <w:p w14:paraId="56FDE4FB" w14:textId="77777777" w:rsidR="00356C76" w:rsidRPr="0008420E" w:rsidRDefault="00000000">
      <w:pPr>
        <w:rPr>
          <w:rFonts w:ascii="Arial" w:hAnsi="Arial" w:cs="Arial"/>
          <w:b/>
          <w:bCs/>
        </w:rPr>
      </w:pPr>
      <w:r w:rsidRPr="0008420E">
        <w:rPr>
          <w:rFonts w:ascii="Arial" w:hAnsi="Arial" w:cs="Arial"/>
          <w:b/>
          <w:bCs/>
        </w:rPr>
        <w:t>Write Your Full Review Below</w:t>
      </w:r>
    </w:p>
    <w:p w14:paraId="65464C5F" w14:textId="77777777" w:rsidR="00356C76" w:rsidRPr="0008420E" w:rsidRDefault="00000000">
      <w:pPr>
        <w:rPr>
          <w:rFonts w:ascii="Arial" w:hAnsi="Arial" w:cs="Arial"/>
        </w:rPr>
      </w:pPr>
      <w:r w:rsidRPr="0008420E">
        <w:rPr>
          <w:rFonts w:ascii="Arial" w:hAnsi="Arial" w:cs="Arial"/>
        </w:rPr>
        <w:t>(Write your review in one continuous piece like a real article. Use all sections above.)</w:t>
      </w:r>
    </w:p>
    <w:p w14:paraId="54ECB486" w14:textId="77777777" w:rsidR="00356C76" w:rsidRPr="0008420E" w:rsidRDefault="00356C76">
      <w:pPr>
        <w:rPr>
          <w:rFonts w:ascii="Arial" w:hAnsi="Arial" w:cs="Arial"/>
        </w:rPr>
      </w:pPr>
    </w:p>
    <w:p w14:paraId="17D6549F" w14:textId="77777777" w:rsidR="00356C76" w:rsidRPr="0008420E" w:rsidRDefault="00356C76">
      <w:pPr>
        <w:rPr>
          <w:rFonts w:ascii="Arial" w:hAnsi="Arial" w:cs="Arial"/>
        </w:rPr>
      </w:pPr>
    </w:p>
    <w:p w14:paraId="1479065F" w14:textId="77777777" w:rsidR="00356C76" w:rsidRPr="0008420E" w:rsidRDefault="00356C76">
      <w:pPr>
        <w:rPr>
          <w:rFonts w:ascii="Arial" w:hAnsi="Arial" w:cs="Arial"/>
        </w:rPr>
      </w:pPr>
    </w:p>
    <w:p w14:paraId="01F61D3E" w14:textId="77777777" w:rsidR="00356C76" w:rsidRPr="0008420E" w:rsidRDefault="00356C76">
      <w:pPr>
        <w:rPr>
          <w:rFonts w:ascii="Arial" w:hAnsi="Arial" w:cs="Arial"/>
        </w:rPr>
      </w:pPr>
    </w:p>
    <w:p w14:paraId="59CC85E0" w14:textId="77777777" w:rsidR="00356C76" w:rsidRPr="0008420E" w:rsidRDefault="00356C76">
      <w:pPr>
        <w:rPr>
          <w:rFonts w:ascii="Arial" w:hAnsi="Arial" w:cs="Arial"/>
        </w:rPr>
      </w:pPr>
    </w:p>
    <w:p w14:paraId="1638BE9E" w14:textId="77777777" w:rsidR="00356C76" w:rsidRPr="0008420E" w:rsidRDefault="00356C76">
      <w:pPr>
        <w:rPr>
          <w:rFonts w:ascii="Arial" w:hAnsi="Arial" w:cs="Arial"/>
        </w:rPr>
      </w:pPr>
    </w:p>
    <w:p w14:paraId="19F56E85" w14:textId="77777777" w:rsidR="00356C76" w:rsidRPr="0008420E" w:rsidRDefault="00356C76">
      <w:pPr>
        <w:rPr>
          <w:rFonts w:ascii="Arial" w:hAnsi="Arial" w:cs="Arial"/>
        </w:rPr>
      </w:pPr>
    </w:p>
    <w:p w14:paraId="779DA3DA" w14:textId="77777777" w:rsidR="00356C76" w:rsidRPr="0008420E" w:rsidRDefault="00356C76">
      <w:pPr>
        <w:rPr>
          <w:rFonts w:ascii="Arial" w:hAnsi="Arial" w:cs="Arial"/>
        </w:rPr>
      </w:pPr>
    </w:p>
    <w:p w14:paraId="75A3E398" w14:textId="77777777" w:rsidR="00356C76" w:rsidRPr="0008420E" w:rsidRDefault="00356C76">
      <w:pPr>
        <w:rPr>
          <w:rFonts w:ascii="Arial" w:hAnsi="Arial" w:cs="Arial"/>
        </w:rPr>
      </w:pPr>
    </w:p>
    <w:p w14:paraId="2B5F32BC" w14:textId="77777777" w:rsidR="00356C76" w:rsidRPr="0008420E" w:rsidRDefault="00356C76">
      <w:pPr>
        <w:rPr>
          <w:rFonts w:ascii="Arial" w:hAnsi="Arial" w:cs="Arial"/>
        </w:rPr>
      </w:pPr>
    </w:p>
    <w:p w14:paraId="7E2A1B27" w14:textId="77777777" w:rsidR="00356C76" w:rsidRPr="0008420E" w:rsidRDefault="00356C76">
      <w:pPr>
        <w:rPr>
          <w:rFonts w:ascii="Arial" w:hAnsi="Arial" w:cs="Arial"/>
        </w:rPr>
      </w:pPr>
    </w:p>
    <w:p w14:paraId="3060A499" w14:textId="77777777" w:rsidR="00356C76" w:rsidRPr="0008420E" w:rsidRDefault="00356C76">
      <w:pPr>
        <w:rPr>
          <w:rFonts w:ascii="Arial" w:hAnsi="Arial" w:cs="Arial"/>
        </w:rPr>
      </w:pPr>
    </w:p>
    <w:p w14:paraId="06975E1F" w14:textId="77777777" w:rsidR="00356C76" w:rsidRPr="0008420E" w:rsidRDefault="00356C76">
      <w:pPr>
        <w:rPr>
          <w:rFonts w:ascii="Arial" w:hAnsi="Arial" w:cs="Arial"/>
        </w:rPr>
      </w:pPr>
    </w:p>
    <w:p w14:paraId="78028B3F" w14:textId="77777777" w:rsidR="00356C76" w:rsidRPr="0008420E" w:rsidRDefault="00356C76">
      <w:pPr>
        <w:rPr>
          <w:rFonts w:ascii="Arial" w:hAnsi="Arial" w:cs="Arial"/>
        </w:rPr>
      </w:pPr>
    </w:p>
    <w:p w14:paraId="14A4F4BD" w14:textId="77777777" w:rsidR="00356C76" w:rsidRPr="0008420E" w:rsidRDefault="00356C76">
      <w:pPr>
        <w:rPr>
          <w:rFonts w:ascii="Arial" w:hAnsi="Arial" w:cs="Arial"/>
        </w:rPr>
      </w:pPr>
    </w:p>
    <w:p w14:paraId="174DAC16" w14:textId="77777777" w:rsidR="00356C76" w:rsidRPr="0008420E" w:rsidRDefault="00356C76">
      <w:pPr>
        <w:rPr>
          <w:rFonts w:ascii="Arial" w:hAnsi="Arial" w:cs="Arial"/>
        </w:rPr>
      </w:pPr>
    </w:p>
    <w:p w14:paraId="19CF8F07" w14:textId="77777777" w:rsidR="00356C76" w:rsidRPr="0008420E" w:rsidRDefault="00356C76">
      <w:pPr>
        <w:rPr>
          <w:rFonts w:ascii="Arial" w:hAnsi="Arial" w:cs="Arial"/>
        </w:rPr>
      </w:pPr>
    </w:p>
    <w:p w14:paraId="4AAEBA83" w14:textId="77777777" w:rsidR="00356C76" w:rsidRPr="0008420E" w:rsidRDefault="00356C76">
      <w:pPr>
        <w:rPr>
          <w:rFonts w:ascii="Arial" w:hAnsi="Arial" w:cs="Arial"/>
        </w:rPr>
      </w:pPr>
    </w:p>
    <w:p w14:paraId="2C360B8F" w14:textId="77777777" w:rsidR="00356C76" w:rsidRPr="0008420E" w:rsidRDefault="00356C76">
      <w:pPr>
        <w:rPr>
          <w:rFonts w:ascii="Arial" w:hAnsi="Arial" w:cs="Arial"/>
        </w:rPr>
      </w:pPr>
    </w:p>
    <w:p w14:paraId="306629DE" w14:textId="77777777" w:rsidR="00356C76" w:rsidRPr="0008420E" w:rsidRDefault="00356C76">
      <w:pPr>
        <w:rPr>
          <w:rFonts w:ascii="Arial" w:hAnsi="Arial" w:cs="Arial"/>
        </w:rPr>
      </w:pPr>
    </w:p>
    <w:p w14:paraId="5A60F6F9" w14:textId="77777777" w:rsidR="00356C76" w:rsidRPr="0008420E" w:rsidRDefault="00356C76">
      <w:pPr>
        <w:rPr>
          <w:rFonts w:ascii="Arial" w:hAnsi="Arial" w:cs="Arial"/>
        </w:rPr>
      </w:pPr>
    </w:p>
    <w:p w14:paraId="54EF99AE" w14:textId="77777777" w:rsidR="00356C76" w:rsidRPr="0008420E" w:rsidRDefault="00356C76">
      <w:pPr>
        <w:rPr>
          <w:rFonts w:ascii="Arial" w:hAnsi="Arial" w:cs="Arial"/>
        </w:rPr>
      </w:pPr>
    </w:p>
    <w:p w14:paraId="06E77F48" w14:textId="77777777" w:rsidR="00356C76" w:rsidRPr="0008420E" w:rsidRDefault="00356C76">
      <w:pPr>
        <w:rPr>
          <w:rFonts w:ascii="Arial" w:hAnsi="Arial" w:cs="Arial"/>
        </w:rPr>
      </w:pPr>
    </w:p>
    <w:p w14:paraId="7A0AA32D" w14:textId="77777777" w:rsidR="00356C76" w:rsidRPr="0008420E" w:rsidRDefault="00356C76">
      <w:pPr>
        <w:rPr>
          <w:rFonts w:ascii="Arial" w:hAnsi="Arial" w:cs="Arial"/>
        </w:rPr>
      </w:pPr>
    </w:p>
    <w:p w14:paraId="0522F421" w14:textId="77777777" w:rsidR="00356C76" w:rsidRPr="0008420E" w:rsidRDefault="00356C76">
      <w:pPr>
        <w:rPr>
          <w:rFonts w:ascii="Arial" w:hAnsi="Arial" w:cs="Arial"/>
        </w:rPr>
      </w:pPr>
    </w:p>
    <w:p w14:paraId="28FC565A" w14:textId="77777777" w:rsidR="00356C76" w:rsidRPr="0008420E" w:rsidRDefault="00356C76">
      <w:pPr>
        <w:rPr>
          <w:rFonts w:ascii="Arial" w:hAnsi="Arial" w:cs="Arial"/>
        </w:rPr>
      </w:pPr>
    </w:p>
    <w:p w14:paraId="738995A8" w14:textId="77777777" w:rsidR="00356C76" w:rsidRPr="0008420E" w:rsidRDefault="00356C76">
      <w:pPr>
        <w:rPr>
          <w:rFonts w:ascii="Arial" w:hAnsi="Arial" w:cs="Arial"/>
        </w:rPr>
      </w:pPr>
    </w:p>
    <w:p w14:paraId="003F3B81" w14:textId="77777777" w:rsidR="00356C76" w:rsidRPr="0008420E" w:rsidRDefault="00356C76">
      <w:pPr>
        <w:rPr>
          <w:rFonts w:ascii="Arial" w:hAnsi="Arial" w:cs="Arial"/>
        </w:rPr>
      </w:pPr>
    </w:p>
    <w:p w14:paraId="14DA85E1" w14:textId="77777777" w:rsidR="00356C76" w:rsidRPr="0008420E" w:rsidRDefault="00356C76">
      <w:pPr>
        <w:rPr>
          <w:rFonts w:ascii="Arial" w:hAnsi="Arial" w:cs="Arial"/>
        </w:rPr>
      </w:pPr>
    </w:p>
    <w:p w14:paraId="1E4EBD31" w14:textId="77777777" w:rsidR="00356C76" w:rsidRPr="0008420E" w:rsidRDefault="00356C76">
      <w:pPr>
        <w:rPr>
          <w:rFonts w:ascii="Arial" w:hAnsi="Arial" w:cs="Arial"/>
        </w:rPr>
      </w:pPr>
    </w:p>
    <w:p w14:paraId="4DBCC857" w14:textId="77777777" w:rsidR="00356C76" w:rsidRPr="0008420E" w:rsidRDefault="00356C76">
      <w:pPr>
        <w:rPr>
          <w:rFonts w:ascii="Arial" w:hAnsi="Arial" w:cs="Arial"/>
        </w:rPr>
      </w:pPr>
    </w:p>
    <w:p w14:paraId="5E5E7EDB" w14:textId="77777777" w:rsidR="00356C76" w:rsidRPr="0008420E" w:rsidRDefault="00356C76">
      <w:pPr>
        <w:rPr>
          <w:rFonts w:ascii="Arial" w:hAnsi="Arial" w:cs="Arial"/>
        </w:rPr>
      </w:pPr>
    </w:p>
    <w:p w14:paraId="6A357BCF" w14:textId="77777777" w:rsidR="00356C76" w:rsidRPr="0008420E" w:rsidRDefault="00356C76">
      <w:pPr>
        <w:rPr>
          <w:rFonts w:ascii="Arial" w:hAnsi="Arial" w:cs="Arial"/>
        </w:rPr>
      </w:pPr>
    </w:p>
    <w:p w14:paraId="20DBB5C1" w14:textId="77777777" w:rsidR="00356C76" w:rsidRPr="0008420E" w:rsidRDefault="00356C76">
      <w:pPr>
        <w:rPr>
          <w:rFonts w:ascii="Arial" w:hAnsi="Arial" w:cs="Arial"/>
        </w:rPr>
      </w:pPr>
    </w:p>
    <w:p w14:paraId="27D862C4" w14:textId="77777777" w:rsidR="00356C76" w:rsidRPr="0008420E" w:rsidRDefault="00356C76">
      <w:pPr>
        <w:rPr>
          <w:rFonts w:ascii="Arial" w:hAnsi="Arial" w:cs="Arial"/>
        </w:rPr>
      </w:pPr>
    </w:p>
    <w:p w14:paraId="3351AEC7" w14:textId="77777777" w:rsidR="00356C76" w:rsidRPr="0008420E" w:rsidRDefault="00356C76">
      <w:pPr>
        <w:rPr>
          <w:rFonts w:ascii="Arial" w:hAnsi="Arial" w:cs="Arial"/>
        </w:rPr>
      </w:pPr>
    </w:p>
    <w:p w14:paraId="5FAADD43" w14:textId="77777777" w:rsidR="00356C76" w:rsidRPr="0008420E" w:rsidRDefault="00356C76">
      <w:pPr>
        <w:rPr>
          <w:rFonts w:ascii="Arial" w:hAnsi="Arial" w:cs="Arial"/>
        </w:rPr>
      </w:pPr>
    </w:p>
    <w:p w14:paraId="38F72C6E" w14:textId="77777777" w:rsidR="00356C76" w:rsidRPr="0008420E" w:rsidRDefault="00356C76">
      <w:pPr>
        <w:rPr>
          <w:rFonts w:ascii="Arial" w:hAnsi="Arial" w:cs="Arial"/>
        </w:rPr>
      </w:pPr>
    </w:p>
    <w:p w14:paraId="7D7050AC" w14:textId="77777777" w:rsidR="00356C76" w:rsidRPr="0008420E" w:rsidRDefault="00356C76">
      <w:pPr>
        <w:rPr>
          <w:rFonts w:ascii="Arial" w:hAnsi="Arial" w:cs="Arial"/>
        </w:rPr>
      </w:pPr>
    </w:p>
    <w:p w14:paraId="58D3D915" w14:textId="77777777" w:rsidR="00356C76" w:rsidRPr="0008420E" w:rsidRDefault="00356C76">
      <w:pPr>
        <w:rPr>
          <w:rFonts w:ascii="Arial" w:hAnsi="Arial" w:cs="Arial"/>
        </w:rPr>
      </w:pPr>
    </w:p>
    <w:p w14:paraId="523BEB8C" w14:textId="77777777" w:rsidR="00356C76" w:rsidRPr="0008420E" w:rsidRDefault="00356C76">
      <w:pPr>
        <w:rPr>
          <w:rFonts w:ascii="Arial" w:hAnsi="Arial" w:cs="Arial"/>
        </w:rPr>
      </w:pPr>
    </w:p>
    <w:p w14:paraId="5FC8296E" w14:textId="77777777" w:rsidR="00356C76" w:rsidRPr="0008420E" w:rsidRDefault="00000000">
      <w:pPr>
        <w:rPr>
          <w:rFonts w:ascii="Arial" w:hAnsi="Arial" w:cs="Arial"/>
        </w:rPr>
      </w:pPr>
      <w:r w:rsidRPr="0008420E">
        <w:rPr>
          <w:rFonts w:ascii="Arial" w:hAnsi="Arial" w:cs="Arial"/>
        </w:rPr>
        <w:t>Checklist (Tick when done)</w:t>
      </w:r>
    </w:p>
    <w:p w14:paraId="1CEA5D6B" w14:textId="77777777" w:rsidR="00356C76" w:rsidRPr="0008420E" w:rsidRDefault="00000000">
      <w:pPr>
        <w:rPr>
          <w:rFonts w:ascii="Arial" w:hAnsi="Arial" w:cs="Arial"/>
        </w:rPr>
      </w:pPr>
      <w:r w:rsidRPr="0008420E">
        <w:rPr>
          <w:rFonts w:ascii="Segoe UI Symbol" w:hAnsi="Segoe UI Symbol" w:cs="Segoe UI Symbol"/>
        </w:rPr>
        <w:t>☐</w:t>
      </w:r>
      <w:r w:rsidRPr="0008420E">
        <w:rPr>
          <w:rFonts w:ascii="Arial" w:hAnsi="Arial" w:cs="Arial"/>
        </w:rPr>
        <w:t xml:space="preserve"> I used at least 3 sentence starters from each section</w:t>
      </w:r>
    </w:p>
    <w:p w14:paraId="660EA065" w14:textId="77777777" w:rsidR="00356C76" w:rsidRPr="0008420E" w:rsidRDefault="00000000">
      <w:pPr>
        <w:rPr>
          <w:rFonts w:ascii="Arial" w:hAnsi="Arial" w:cs="Arial"/>
        </w:rPr>
      </w:pPr>
      <w:r w:rsidRPr="0008420E">
        <w:rPr>
          <w:rFonts w:ascii="Segoe UI Symbol" w:hAnsi="Segoe UI Symbol" w:cs="Segoe UI Symbol"/>
        </w:rPr>
        <w:t>☐</w:t>
      </w:r>
      <w:r w:rsidRPr="0008420E">
        <w:rPr>
          <w:rFonts w:ascii="Arial" w:hAnsi="Arial" w:cs="Arial"/>
        </w:rPr>
        <w:t xml:space="preserve"> I included positives and improvements</w:t>
      </w:r>
    </w:p>
    <w:p w14:paraId="5A2C2A51" w14:textId="77777777" w:rsidR="00356C76" w:rsidRPr="0008420E" w:rsidRDefault="00000000">
      <w:pPr>
        <w:rPr>
          <w:rFonts w:ascii="Arial" w:hAnsi="Arial" w:cs="Arial"/>
        </w:rPr>
      </w:pPr>
      <w:r w:rsidRPr="0008420E">
        <w:rPr>
          <w:rFonts w:ascii="Segoe UI Symbol" w:hAnsi="Segoe UI Symbol" w:cs="Segoe UI Symbol"/>
        </w:rPr>
        <w:t>☐</w:t>
      </w:r>
      <w:r w:rsidRPr="0008420E">
        <w:rPr>
          <w:rFonts w:ascii="Arial" w:hAnsi="Arial" w:cs="Arial"/>
        </w:rPr>
        <w:t xml:space="preserve"> I wrote in full sentences</w:t>
      </w:r>
    </w:p>
    <w:p w14:paraId="6B604748" w14:textId="77777777" w:rsidR="00356C76" w:rsidRPr="0008420E" w:rsidRDefault="00000000">
      <w:pPr>
        <w:rPr>
          <w:rFonts w:ascii="Arial" w:hAnsi="Arial" w:cs="Arial"/>
        </w:rPr>
      </w:pPr>
      <w:r w:rsidRPr="0008420E">
        <w:rPr>
          <w:rFonts w:ascii="Segoe UI Symbol" w:hAnsi="Segoe UI Symbol" w:cs="Segoe UI Symbol"/>
        </w:rPr>
        <w:t>☐</w:t>
      </w:r>
      <w:r w:rsidRPr="0008420E">
        <w:rPr>
          <w:rFonts w:ascii="Arial" w:hAnsi="Arial" w:cs="Arial"/>
        </w:rPr>
        <w:t xml:space="preserve"> I gave a score out of 10</w:t>
      </w:r>
    </w:p>
    <w:p w14:paraId="679B7789" w14:textId="77777777" w:rsidR="00356C76" w:rsidRPr="0008420E" w:rsidRDefault="00356C76">
      <w:pPr>
        <w:rPr>
          <w:rFonts w:ascii="Arial" w:hAnsi="Arial" w:cs="Arial"/>
        </w:rPr>
      </w:pPr>
    </w:p>
    <w:p w14:paraId="5245AFA4" w14:textId="77777777" w:rsidR="00356C76" w:rsidRPr="0008420E" w:rsidRDefault="00000000">
      <w:pPr>
        <w:rPr>
          <w:rFonts w:ascii="Arial" w:hAnsi="Arial" w:cs="Arial"/>
        </w:rPr>
      </w:pPr>
      <w:r w:rsidRPr="0008420E">
        <w:rPr>
          <w:rFonts w:ascii="Arial" w:hAnsi="Arial" w:cs="Arial"/>
        </w:rPr>
        <w:t>Teacher Feedback</w:t>
      </w:r>
    </w:p>
    <w:p w14:paraId="566FFD7E" w14:textId="77777777" w:rsidR="00356C76" w:rsidRPr="0008420E" w:rsidRDefault="00000000">
      <w:pPr>
        <w:rPr>
          <w:rFonts w:ascii="Arial" w:hAnsi="Arial" w:cs="Arial"/>
        </w:rPr>
      </w:pPr>
      <w:r w:rsidRPr="0008420E">
        <w:rPr>
          <w:rFonts w:ascii="Arial" w:hAnsi="Arial" w:cs="Arial"/>
        </w:rPr>
        <w:t>Strength:</w:t>
      </w:r>
    </w:p>
    <w:p w14:paraId="215CBF97" w14:textId="77777777" w:rsidR="00356C76" w:rsidRPr="0008420E" w:rsidRDefault="00356C76">
      <w:pPr>
        <w:rPr>
          <w:rFonts w:ascii="Arial" w:hAnsi="Arial" w:cs="Arial"/>
        </w:rPr>
      </w:pPr>
    </w:p>
    <w:p w14:paraId="7E2EBE25" w14:textId="77777777" w:rsidR="00356C76" w:rsidRPr="0008420E" w:rsidRDefault="00000000">
      <w:pPr>
        <w:rPr>
          <w:rFonts w:ascii="Arial" w:hAnsi="Arial" w:cs="Arial"/>
        </w:rPr>
      </w:pPr>
      <w:r w:rsidRPr="0008420E">
        <w:rPr>
          <w:rFonts w:ascii="Arial" w:hAnsi="Arial" w:cs="Arial"/>
        </w:rPr>
        <w:t>Improvement:</w:t>
      </w:r>
    </w:p>
    <w:p w14:paraId="62419DC8" w14:textId="77777777" w:rsidR="00356C76" w:rsidRPr="0008420E" w:rsidRDefault="00356C76">
      <w:pPr>
        <w:rPr>
          <w:rFonts w:ascii="Arial" w:hAnsi="Arial" w:cs="Arial"/>
        </w:rPr>
      </w:pPr>
    </w:p>
    <w:sectPr w:rsidR="00356C76" w:rsidRPr="0008420E" w:rsidSect="0008420E">
      <w:pgSz w:w="12240" w:h="15840"/>
      <w:pgMar w:top="709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814810">
    <w:abstractNumId w:val="8"/>
  </w:num>
  <w:num w:numId="2" w16cid:durableId="860902091">
    <w:abstractNumId w:val="6"/>
  </w:num>
  <w:num w:numId="3" w16cid:durableId="1740588302">
    <w:abstractNumId w:val="5"/>
  </w:num>
  <w:num w:numId="4" w16cid:durableId="1436440424">
    <w:abstractNumId w:val="4"/>
  </w:num>
  <w:num w:numId="5" w16cid:durableId="1915698844">
    <w:abstractNumId w:val="7"/>
  </w:num>
  <w:num w:numId="6" w16cid:durableId="1798985110">
    <w:abstractNumId w:val="3"/>
  </w:num>
  <w:num w:numId="7" w16cid:durableId="996685223">
    <w:abstractNumId w:val="2"/>
  </w:num>
  <w:num w:numId="8" w16cid:durableId="1457063435">
    <w:abstractNumId w:val="1"/>
  </w:num>
  <w:num w:numId="9" w16cid:durableId="143816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420E"/>
    <w:rsid w:val="0015074B"/>
    <w:rsid w:val="0029639D"/>
    <w:rsid w:val="00326F90"/>
    <w:rsid w:val="00356C76"/>
    <w:rsid w:val="00831EA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AA3362"/>
  <w14:defaultImageDpi w14:val="300"/>
  <w15:docId w15:val="{22278E09-232B-4359-9FFE-1D87D6E3E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C8776F51C72342B4A2B0EAEFC16A74" ma:contentTypeVersion="4" ma:contentTypeDescription="Create a new document." ma:contentTypeScope="" ma:versionID="7dabb5f711814423d5f09ff97fc8ac2d">
  <xsd:schema xmlns:xsd="http://www.w3.org/2001/XMLSchema" xmlns:xs="http://www.w3.org/2001/XMLSchema" xmlns:p="http://schemas.microsoft.com/office/2006/metadata/properties" xmlns:ns2="32de8449-176f-4d9a-a9ed-b92a96a25367" targetNamespace="http://schemas.microsoft.com/office/2006/metadata/properties" ma:root="true" ma:fieldsID="a624af035e5d2b1204d6616afefd0e58" ns2:_="">
    <xsd:import namespace="32de8449-176f-4d9a-a9ed-b92a96a2536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de8449-176f-4d9a-a9ed-b92a96a2536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2de8449-176f-4d9a-a9ed-b92a96a25367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789FAF1-09C8-44AA-AF34-52DA0CA96C3A}"/>
</file>

<file path=customXml/itemProps3.xml><?xml version="1.0" encoding="utf-8"?>
<ds:datastoreItem xmlns:ds="http://schemas.openxmlformats.org/officeDocument/2006/customXml" ds:itemID="{756F4E77-4CB6-44A3-BE97-A919555A4B2C}"/>
</file>

<file path=customXml/itemProps4.xml><?xml version="1.0" encoding="utf-8"?>
<ds:datastoreItem xmlns:ds="http://schemas.openxmlformats.org/officeDocument/2006/customXml" ds:itemID="{0BB097A7-B63E-4067-A2A9-C6EADE11914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487</Words>
  <Characters>2236</Characters>
  <Application>Microsoft Office Word</Application>
  <DocSecurity>0</DocSecurity>
  <Lines>172</Lines>
  <Paragraphs>129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James Evans</cp:lastModifiedBy>
  <cp:revision>2</cp:revision>
  <dcterms:created xsi:type="dcterms:W3CDTF">2013-12-23T23:15:00Z</dcterms:created>
  <dcterms:modified xsi:type="dcterms:W3CDTF">2026-03-25T08:14:00Z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0x01010071C8776F51C72342B4A2B0EAEFC16A74</vt:lpwstr>
  </property>
</Properties>
</file>