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Year 9 Enrichment - Music Festival Budget Excel Tasks</w:t>
      </w:r>
    </w:p>
    <w:p>
      <w:r>
        <w:t>Complete each task on the matching tab in the student Excel workbook. Each tab name matches the task title below.</w:t>
      </w:r>
    </w:p>
    <w:p>
      <w:r>
        <w:rPr>
          <w:b/>
          <w:sz w:val="22"/>
        </w:rPr>
        <w:t>Learning aim</w:t>
      </w:r>
    </w:p>
    <w:p>
      <w:r>
        <w:t>You will build an Excel budget for a music festival by entering data, formatting it, using built-in functions, and writing your own formulas.</w:t>
      </w:r>
    </w:p>
    <w:p>
      <w:r>
        <w:rPr>
          <w:b/>
          <w:sz w:val="24"/>
        </w:rPr>
        <w:t>Task 1 - 1_Data_Entry tab</w:t>
      </w:r>
    </w:p>
    <w:p>
      <w:r>
        <w:t>Enter the festival name and the two tables below. Add two extra cost items of your 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Cost 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Cost (£)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Stage hire</w:t>
            </w:r>
          </w:p>
        </w:tc>
        <w:tc>
          <w:tcPr>
            <w:tcW w:type="dxa" w:w="3408"/>
          </w:tcPr>
          <w:p>
            <w:r>
              <w:t>2000</w:t>
            </w:r>
          </w:p>
        </w:tc>
        <w:tc>
          <w:tcPr>
            <w:tcW w:type="dxa" w:w="3408"/>
          </w:tcPr>
          <w:p>
            <w:r>
              <w:t>Main stage for one day</w:t>
            </w:r>
          </w:p>
        </w:tc>
      </w:tr>
      <w:tr>
        <w:tc>
          <w:tcPr>
            <w:tcW w:type="dxa" w:w="3408"/>
          </w:tcPr>
          <w:p>
            <w:r>
              <w:t>Sound equipment</w:t>
            </w:r>
          </w:p>
        </w:tc>
        <w:tc>
          <w:tcPr>
            <w:tcW w:type="dxa" w:w="3408"/>
          </w:tcPr>
          <w:p>
            <w:r>
              <w:t>950</w:t>
            </w:r>
          </w:p>
        </w:tc>
        <w:tc>
          <w:tcPr>
            <w:tcW w:type="dxa" w:w="3408"/>
          </w:tcPr>
          <w:p>
            <w:r>
              <w:t>Speakers and microphones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1200</w:t>
            </w:r>
          </w:p>
        </w:tc>
        <w:tc>
          <w:tcPr>
            <w:tcW w:type="dxa" w:w="3408"/>
          </w:tcPr>
          <w:p>
            <w:r>
              <w:t>Safety staff</w:t>
            </w:r>
          </w:p>
        </w:tc>
      </w:tr>
      <w:tr>
        <w:tc>
          <w:tcPr>
            <w:tcW w:type="dxa" w:w="3408"/>
          </w:tcPr>
          <w:p>
            <w:r>
              <w:t>First aid</w:t>
            </w:r>
          </w:p>
        </w:tc>
        <w:tc>
          <w:tcPr>
            <w:tcW w:type="dxa" w:w="3408"/>
          </w:tcPr>
          <w:p>
            <w:r>
              <w:t>300</w:t>
            </w:r>
          </w:p>
        </w:tc>
        <w:tc>
          <w:tcPr>
            <w:tcW w:type="dxa" w:w="3408"/>
          </w:tcPr>
          <w:p>
            <w:r>
              <w:t>Basic medical support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450</w:t>
            </w:r>
          </w:p>
        </w:tc>
        <w:tc>
          <w:tcPr>
            <w:tcW w:type="dxa" w:w="3408"/>
          </w:tcPr>
          <w:p>
            <w:r>
              <w:t>Posters and online adverts</w:t>
            </w:r>
          </w:p>
        </w:tc>
      </w:tr>
      <w:tr>
        <w:tc>
          <w:tcPr>
            <w:tcW w:type="dxa" w:w="3408"/>
          </w:tcPr>
          <w:p>
            <w:r>
              <w:t>Your own cost 1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Your own cost 2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Income Source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Income (£)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Ticket sales</w:t>
            </w:r>
          </w:p>
        </w:tc>
        <w:tc>
          <w:tcPr>
            <w:tcW w:type="dxa" w:w="3408"/>
          </w:tcPr>
          <w:p>
            <w:r>
              <w:t>5000</w:t>
            </w:r>
          </w:p>
        </w:tc>
        <w:tc>
          <w:tcPr>
            <w:tcW w:type="dxa" w:w="3408"/>
          </w:tcPr>
          <w:p>
            <w:r>
              <w:t>Estimated sales</w:t>
            </w:r>
          </w:p>
        </w:tc>
      </w:tr>
      <w:tr>
        <w:tc>
          <w:tcPr>
            <w:tcW w:type="dxa" w:w="3408"/>
          </w:tcPr>
          <w:p>
            <w:r>
              <w:t>Sponsorship</w:t>
            </w:r>
          </w:p>
        </w:tc>
        <w:tc>
          <w:tcPr>
            <w:tcW w:type="dxa" w:w="3408"/>
          </w:tcPr>
          <w:p>
            <w:r>
              <w:t>1500</w:t>
            </w:r>
          </w:p>
        </w:tc>
        <w:tc>
          <w:tcPr>
            <w:tcW w:type="dxa" w:w="3408"/>
          </w:tcPr>
          <w:p>
            <w:r>
              <w:t>Local sponsor</w:t>
            </w:r>
          </w:p>
        </w:tc>
      </w:tr>
      <w:tr>
        <w:tc>
          <w:tcPr>
            <w:tcW w:type="dxa" w:w="3408"/>
          </w:tcPr>
          <w:p>
            <w:r>
              <w:t>Food stall fees</w:t>
            </w:r>
          </w:p>
        </w:tc>
        <w:tc>
          <w:tcPr>
            <w:tcW w:type="dxa" w:w="3408"/>
          </w:tcPr>
          <w:p>
            <w:r>
              <w:t>900</w:t>
            </w:r>
          </w:p>
        </w:tc>
        <w:tc>
          <w:tcPr>
            <w:tcW w:type="dxa" w:w="3408"/>
          </w:tcPr>
          <w:p>
            <w:r>
              <w:t>Stall pitch payments</w:t>
            </w:r>
          </w:p>
        </w:tc>
      </w:tr>
      <w:tr>
        <w:tc>
          <w:tcPr>
            <w:tcW w:type="dxa" w:w="3408"/>
          </w:tcPr>
          <w:p>
            <w:r>
              <w:t>Merchandise</w:t>
            </w:r>
          </w:p>
        </w:tc>
        <w:tc>
          <w:tcPr>
            <w:tcW w:type="dxa" w:w="3408"/>
          </w:tcPr>
          <w:p>
            <w:r>
              <w:t>600</w:t>
            </w:r>
          </w:p>
        </w:tc>
        <w:tc>
          <w:tcPr>
            <w:tcW w:type="dxa" w:w="3408"/>
          </w:tcPr>
          <w:p>
            <w:r>
              <w:t>T-shirts and wristbands</w:t>
            </w:r>
          </w:p>
        </w:tc>
      </w:tr>
    </w:tbl>
    <w:p/>
    <w:p>
      <w:r>
        <w:t>Checklist: data entered accurately, headings included, two sensible extra costs added.</w:t>
      </w:r>
    </w:p>
    <w:p>
      <w:r>
        <w:rPr>
          <w:b/>
          <w:sz w:val="24"/>
        </w:rPr>
        <w:t>Task 2 - 2_Formatting tab</w:t>
      </w:r>
    </w:p>
    <w:p>
      <w:r>
        <w:t>Enter the table below and make it look professional.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 (£)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408"/>
          </w:tcPr>
          <w:p>
            <w:r>
              <w:t>Stage hire</w:t>
            </w:r>
          </w:p>
        </w:tc>
        <w:tc>
          <w:tcPr>
            <w:tcW w:type="dxa" w:w="3408"/>
          </w:tcPr>
          <w:p>
            <w:r>
              <w:t>2000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Sound equipment</w:t>
            </w:r>
          </w:p>
        </w:tc>
        <w:tc>
          <w:tcPr>
            <w:tcW w:type="dxa" w:w="3408"/>
          </w:tcPr>
          <w:p>
            <w:r>
              <w:t>950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1200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First aid</w:t>
            </w:r>
          </w:p>
        </w:tc>
        <w:tc>
          <w:tcPr>
            <w:tcW w:type="dxa" w:w="3408"/>
          </w:tcPr>
          <w:p>
            <w:r>
              <w:t>300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450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Ticket sales</w:t>
            </w:r>
          </w:p>
        </w:tc>
        <w:tc>
          <w:tcPr>
            <w:tcW w:type="dxa" w:w="3408"/>
          </w:tcPr>
          <w:p>
            <w:r>
              <w:t>5000</w:t>
            </w:r>
          </w:p>
        </w:tc>
        <w:tc>
          <w:tcPr>
            <w:tcW w:type="dxa" w:w="3408"/>
          </w:tcPr>
          <w:p>
            <w:r>
              <w:t>Income</w:t>
            </w:r>
          </w:p>
        </w:tc>
      </w:tr>
      <w:tr>
        <w:tc>
          <w:tcPr>
            <w:tcW w:type="dxa" w:w="3408"/>
          </w:tcPr>
          <w:p>
            <w:r>
              <w:t>Sponsorship</w:t>
            </w:r>
          </w:p>
        </w:tc>
        <w:tc>
          <w:tcPr>
            <w:tcW w:type="dxa" w:w="3408"/>
          </w:tcPr>
          <w:p>
            <w:r>
              <w:t>1500</w:t>
            </w:r>
          </w:p>
        </w:tc>
        <w:tc>
          <w:tcPr>
            <w:tcW w:type="dxa" w:w="3408"/>
          </w:tcPr>
          <w:p>
            <w:r>
              <w:t>Income</w:t>
            </w:r>
          </w:p>
        </w:tc>
      </w:tr>
      <w:tr>
        <w:tc>
          <w:tcPr>
            <w:tcW w:type="dxa" w:w="3408"/>
          </w:tcPr>
          <w:p>
            <w:r>
              <w:t>Food stall fees</w:t>
            </w:r>
          </w:p>
        </w:tc>
        <w:tc>
          <w:tcPr>
            <w:tcW w:type="dxa" w:w="3408"/>
          </w:tcPr>
          <w:p>
            <w:r>
              <w:t>900</w:t>
            </w:r>
          </w:p>
        </w:tc>
        <w:tc>
          <w:tcPr>
            <w:tcW w:type="dxa" w:w="3408"/>
          </w:tcPr>
          <w:p>
            <w:r>
              <w:t>Income</w:t>
            </w:r>
          </w:p>
        </w:tc>
      </w:tr>
    </w:tbl>
    <w:p/>
    <w:p>
      <w:r>
        <w:t>You must: format money as currency, make headings bold, adjust column widths, add a clear title, and make the table easy to read.</w:t>
      </w:r>
    </w:p>
    <w:p>
      <w:r>
        <w:rPr>
          <w:b/>
          <w:sz w:val="24"/>
        </w:rPr>
        <w:t>Task 3 - 3_SUM tab</w:t>
      </w:r>
    </w:p>
    <w:p>
      <w:r>
        <w:t>Enter separate cost and income tables. Use the SUM function to calculate total costs and total income.</w:t>
      </w:r>
    </w:p>
    <w:p>
      <w:r>
        <w:t>Required function: =SUM(range of cells). Do not calculate the totals in your head.</w:t>
      </w:r>
    </w:p>
    <w:p>
      <w:r>
        <w:t>Your sheet must include: a Total Costs row, a Total Income row, and currency formatting.</w:t>
      </w:r>
    </w:p>
    <w:p>
      <w:r>
        <w:rPr>
          <w:b/>
          <w:sz w:val="24"/>
        </w:rPr>
        <w:t>Task 4 - 4_MIN_MAX_AVG tab</w:t>
      </w:r>
    </w:p>
    <w:p>
      <w:r>
        <w:t>Enter the costs table again and use Excel functions to answer these questions:</w:t>
      </w:r>
    </w:p>
    <w:p>
      <w:r>
        <w:t>What is the most expensive cost? Use MAX.</w:t>
      </w:r>
    </w:p>
    <w:p>
      <w:r>
        <w:t>What is the cheapest cost? Use MIN.</w:t>
      </w:r>
    </w:p>
    <w:p>
      <w:r>
        <w:t>What is the average cost? Use AVERAGE.</w:t>
      </w:r>
    </w:p>
    <w:p>
      <w:r>
        <w:t>Remember: Excel uses AVERAGE, not AVR.</w:t>
      </w:r>
    </w:p>
    <w:p>
      <w:r>
        <w:rPr>
          <w:b/>
          <w:sz w:val="24"/>
        </w:rPr>
        <w:t>Task 5 - 5_Custom_Formulas tab</w:t>
      </w:r>
    </w:p>
    <w:p>
      <w:r>
        <w:t>Write your own formulas using cell 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Ticket price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Tickets sold</w:t>
            </w:r>
          </w:p>
        </w:tc>
        <w:tc>
          <w:tcPr>
            <w:tcW w:type="dxa" w:w="5112"/>
          </w:tcPr>
          <w:p>
            <w:r>
              <w:t>430</w:t>
            </w:r>
          </w:p>
        </w:tc>
      </w:tr>
      <w:tr>
        <w:tc>
          <w:tcPr>
            <w:tcW w:type="dxa" w:w="5112"/>
          </w:tcPr>
          <w:p>
            <w:r>
              <w:t>Total income</w:t>
            </w:r>
          </w:p>
        </w:tc>
        <w:tc>
          <w:tcPr>
            <w:tcW w:type="dxa" w:w="5112"/>
          </w:tcPr>
          <w:p>
            <w:r>
              <w:t>8500</w:t>
            </w:r>
          </w:p>
        </w:tc>
      </w:tr>
      <w:tr>
        <w:tc>
          <w:tcPr>
            <w:tcW w:type="dxa" w:w="5112"/>
          </w:tcPr>
          <w:p>
            <w:r>
              <w:t>Total costs</w:t>
            </w:r>
          </w:p>
        </w:tc>
        <w:tc>
          <w:tcPr>
            <w:tcW w:type="dxa" w:w="5112"/>
          </w:tcPr>
          <w:p>
            <w:r>
              <w:t>6550</w:t>
            </w:r>
          </w:p>
        </w:tc>
      </w:tr>
    </w:tbl>
    <w:p/>
    <w:p>
      <w:r>
        <w:t>Calculate total ticket income using multiplication. Then calculate profit using total income minus total costs.</w:t>
      </w:r>
    </w:p>
    <w:p>
      <w:r>
        <w:t>You must use cell references, for example B2*B3, rather than typing the final answer yourself.</w:t>
      </w:r>
    </w:p>
    <w:p>
      <w:r>
        <w:rPr>
          <w:b/>
          <w:sz w:val="24"/>
        </w:rPr>
        <w:t>Task 6 - 6_Final_Budget tab</w:t>
      </w:r>
    </w:p>
    <w:p>
      <w:r>
        <w:t>Create your final festival budget. It should combine all the skills from the earlier tasks.</w:t>
      </w:r>
    </w:p>
    <w:p>
      <w:r>
        <w:t>Your final budget must include: costs, income, ticket price, tickets sold, total costs, total income, profit/loss, highest cost, lowest cost, and average cost.</w:t>
      </w:r>
    </w:p>
    <w:p>
      <w:r>
        <w:t>Final written answer: Under your spreadsheet, write 2-3 sentences explaining whether your festival made a profit or a loss and one change you could make to improve the budget.</w:t>
      </w:r>
    </w:p>
    <w:p>
      <w:r>
        <w:rPr>
          <w:b/>
          <w:sz w:val="24"/>
        </w:rPr>
        <w:t>Success criteria</w:t>
      </w:r>
    </w:p>
    <w:p>
      <w:r>
        <w:t>All data is entered accurately.</w:t>
      </w:r>
    </w:p>
    <w:p>
      <w:r>
        <w:t>Money values are formatted as currency.</w:t>
      </w:r>
    </w:p>
    <w:p>
      <w:r>
        <w:t>SUM, MIN, MAX and AVERAGE are used correctly.</w:t>
      </w:r>
    </w:p>
    <w:p>
      <w:r>
        <w:t>Custom formulas use cell references.</w:t>
      </w:r>
    </w:p>
    <w:p>
      <w:r>
        <w:t>The final budget is easy to read.</w:t>
      </w:r>
    </w:p>
    <w:p>
      <w:r>
        <w:t>The final explanation links to the spreadsheet results.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776F51C72342B4A2B0EAEFC16A74" ma:contentTypeVersion="4" ma:contentTypeDescription="Create a new document." ma:contentTypeScope="" ma:versionID="7dabb5f711814423d5f09ff97fc8ac2d">
  <xsd:schema xmlns:xsd="http://www.w3.org/2001/XMLSchema" xmlns:xs="http://www.w3.org/2001/XMLSchema" xmlns:p="http://schemas.microsoft.com/office/2006/metadata/properties" xmlns:ns2="32de8449-176f-4d9a-a9ed-b92a96a25367" targetNamespace="http://schemas.microsoft.com/office/2006/metadata/properties" ma:root="true" ma:fieldsID="a624af035e5d2b1204d6616afefd0e58" ns2:_="">
    <xsd:import namespace="32de8449-176f-4d9a-a9ed-b92a96a253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e8449-176f-4d9a-a9ed-b92a96a253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de8449-176f-4d9a-a9ed-b92a96a2536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419DB-3433-4CB6-A2A4-99BE1D7D0977}"/>
</file>

<file path=customXml/itemProps3.xml><?xml version="1.0" encoding="utf-8"?>
<ds:datastoreItem xmlns:ds="http://schemas.openxmlformats.org/officeDocument/2006/customXml" ds:itemID="{8D7FFA7F-9670-4227-987E-153CEC18EA55}"/>
</file>

<file path=customXml/itemProps4.xml><?xml version="1.0" encoding="utf-8"?>
<ds:datastoreItem xmlns:ds="http://schemas.openxmlformats.org/officeDocument/2006/customXml" ds:itemID="{D6B9FE9C-177E-45A8-A4BA-DEA8F95D42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0x01010071C8776F51C72342B4A2B0EAEFC16A74</vt:lpwstr>
  </property>
</Properties>
</file>