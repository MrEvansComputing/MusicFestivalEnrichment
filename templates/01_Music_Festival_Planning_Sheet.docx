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4AD8" w14:textId="77777777" w:rsidR="00132F94" w:rsidRDefault="00000000">
      <w:pPr>
        <w:pStyle w:val="Heading1"/>
      </w:pPr>
      <w:r>
        <w:t>🎵 Year 9 IT Enrichment Project – Plan Your Own Music Festival</w:t>
      </w:r>
    </w:p>
    <w:p w14:paraId="66450088" w14:textId="77777777" w:rsidR="00132F94" w:rsidRDefault="00000000">
      <w:r>
        <w:t>Welcome to your music festival challenge! 🎉</w:t>
      </w:r>
      <w:r>
        <w:br/>
      </w:r>
      <w:r>
        <w:br/>
        <w:t>You are part of an elite events team tasked with creating a brand-new music festival. Your job is to plan the festival concept and design an exciting artist line-up that will attract thousands of fans.</w:t>
      </w:r>
      <w:r>
        <w:br/>
      </w:r>
    </w:p>
    <w:p w14:paraId="003246DD" w14:textId="77777777" w:rsidR="00132F94" w:rsidRDefault="00000000">
      <w:pPr>
        <w:pStyle w:val="Heading2"/>
      </w:pPr>
      <w:r>
        <w:t>🎯 Task 1: Festival Concept</w:t>
      </w:r>
    </w:p>
    <w:p w14:paraId="23D53D84" w14:textId="77777777" w:rsidR="00132F94" w:rsidRDefault="00000000">
      <w:r>
        <w:t>In this task, you will create the identity of your music festival. This is where your creativity really matters!</w:t>
      </w:r>
      <w:r>
        <w:br/>
      </w:r>
      <w:r>
        <w:br/>
        <w:t>Answer the questions below clearly and creatively.</w:t>
      </w:r>
    </w:p>
    <w:p w14:paraId="46A5B165" w14:textId="77777777" w:rsidR="00132F94" w:rsidRDefault="00000000">
      <w:r>
        <w:t>Festival Name:</w:t>
      </w:r>
      <w:r>
        <w:br/>
      </w:r>
    </w:p>
    <w:p w14:paraId="5D9339A5" w14:textId="77777777" w:rsidR="00132F94" w:rsidRDefault="00000000">
      <w:r>
        <w:t>Festival Theme / Music Genre:</w:t>
      </w:r>
      <w:r>
        <w:br/>
      </w:r>
    </w:p>
    <w:p w14:paraId="7417537E" w14:textId="77777777" w:rsidR="00132F94" w:rsidRDefault="00000000">
      <w:r>
        <w:t>Target Audience (age, interests):</w:t>
      </w:r>
      <w:r>
        <w:br/>
      </w:r>
    </w:p>
    <w:p w14:paraId="3DEAFFD6" w14:textId="77777777" w:rsidR="00132F94" w:rsidRDefault="00000000">
      <w:r>
        <w:t>Festival Location (e.g. park, field, beach, stadium):</w:t>
      </w:r>
      <w:r>
        <w:br/>
      </w:r>
    </w:p>
    <w:p w14:paraId="7B658057" w14:textId="77777777" w:rsidR="00132F94" w:rsidRDefault="00000000">
      <w:r>
        <w:t>Festival Length (one day or weekend):</w:t>
      </w:r>
      <w:r>
        <w:br/>
      </w:r>
    </w:p>
    <w:p w14:paraId="7FF9945E" w14:textId="77777777" w:rsidR="00132F94" w:rsidRDefault="00000000">
      <w:r>
        <w:t>🔥 Challenge:</w:t>
      </w:r>
      <w:r>
        <w:br/>
        <w:t>Explain why your festival would be popular with your target audience.</w:t>
      </w:r>
    </w:p>
    <w:p w14:paraId="702881E7" w14:textId="77777777" w:rsidR="00391B39" w:rsidRDefault="00391B39"/>
    <w:p w14:paraId="24BDE9A3" w14:textId="77777777" w:rsidR="00132F94" w:rsidRDefault="00000000">
      <w:pPr>
        <w:pStyle w:val="Heading2"/>
      </w:pPr>
      <w:r>
        <w:t>🎶 Task 2: Artist Line-Up</w:t>
      </w:r>
    </w:p>
    <w:p w14:paraId="24B8E610" w14:textId="77777777" w:rsidR="00132F94" w:rsidRDefault="00000000">
      <w:r>
        <w:t>Now it’s time to design the line-up for your festival.</w:t>
      </w:r>
      <w:r>
        <w:br/>
      </w:r>
      <w:r>
        <w:br/>
        <w:t>Think carefully about the order of performers and who should be the main attraction.</w:t>
      </w:r>
    </w:p>
    <w:p w14:paraId="645EB11A" w14:textId="77777777" w:rsidR="00132F94" w:rsidRDefault="00000000">
      <w:r>
        <w:t>🎤 Headliner(s):</w:t>
      </w:r>
      <w:r>
        <w:br/>
      </w:r>
    </w:p>
    <w:p w14:paraId="1FBD229E" w14:textId="77777777" w:rsidR="00132F94" w:rsidRDefault="00000000">
      <w:r>
        <w:t>🎸 Supporting Acts:</w:t>
      </w:r>
      <w:r>
        <w:br/>
      </w:r>
    </w:p>
    <w:p w14:paraId="35E5B7A7" w14:textId="77777777" w:rsidR="00132F94" w:rsidRDefault="00000000">
      <w:r>
        <w:t>Create a simple timetable showing who is performing and when.</w:t>
      </w:r>
      <w:r>
        <w:br/>
      </w:r>
      <w:r>
        <w:br/>
      </w:r>
      <w:r>
        <w:lastRenderedPageBreak/>
        <w:t>Example:</w:t>
      </w:r>
      <w:r>
        <w:br/>
        <w:t>12:00 – Opening Act</w:t>
      </w:r>
      <w:r>
        <w:br/>
        <w:t>14:00 – Supporting Artist</w:t>
      </w:r>
      <w:r>
        <w:br/>
        <w:t>18:00 – Headliner</w:t>
      </w:r>
      <w:r>
        <w:br/>
      </w:r>
    </w:p>
    <w:p w14:paraId="48C35A9C" w14:textId="77777777" w:rsidR="00132F94" w:rsidRDefault="00000000">
      <w:r>
        <w:t>🔥 Challenge:</w:t>
      </w:r>
      <w:r>
        <w:br/>
        <w:t>Add a second stage with a different style of music.</w:t>
      </w:r>
    </w:p>
    <w:p w14:paraId="407AC16D" w14:textId="77777777" w:rsidR="00391B39" w:rsidRDefault="00391B39"/>
    <w:p w14:paraId="0977DD74" w14:textId="77777777" w:rsidR="00132F94" w:rsidRDefault="00000000">
      <w:r>
        <w:t>⭐ Remember:</w:t>
      </w:r>
      <w:r>
        <w:br/>
        <w:t>There are no right or wrong answers – originality, effort, and clear planning matter most!</w:t>
      </w:r>
    </w:p>
    <w:sectPr w:rsidR="00132F94" w:rsidSect="00391B39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324254">
    <w:abstractNumId w:val="8"/>
  </w:num>
  <w:num w:numId="2" w16cid:durableId="1918009043">
    <w:abstractNumId w:val="6"/>
  </w:num>
  <w:num w:numId="3" w16cid:durableId="229267933">
    <w:abstractNumId w:val="5"/>
  </w:num>
  <w:num w:numId="4" w16cid:durableId="1206406821">
    <w:abstractNumId w:val="4"/>
  </w:num>
  <w:num w:numId="5" w16cid:durableId="1511409624">
    <w:abstractNumId w:val="7"/>
  </w:num>
  <w:num w:numId="6" w16cid:durableId="304092076">
    <w:abstractNumId w:val="3"/>
  </w:num>
  <w:num w:numId="7" w16cid:durableId="1582060678">
    <w:abstractNumId w:val="2"/>
  </w:num>
  <w:num w:numId="8" w16cid:durableId="1590696112">
    <w:abstractNumId w:val="1"/>
  </w:num>
  <w:num w:numId="9" w16cid:durableId="8037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F94"/>
    <w:rsid w:val="0015074B"/>
    <w:rsid w:val="0029639D"/>
    <w:rsid w:val="00326F90"/>
    <w:rsid w:val="00391B39"/>
    <w:rsid w:val="00984D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C017C"/>
  <w14:defaultImageDpi w14:val="300"/>
  <w15:docId w15:val="{6E5E25A8-F267-4DD8-866B-656652DA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776F51C72342B4A2B0EAEFC16A74" ma:contentTypeVersion="4" ma:contentTypeDescription="Create a new document." ma:contentTypeScope="" ma:versionID="7dabb5f711814423d5f09ff97fc8ac2d">
  <xsd:schema xmlns:xsd="http://www.w3.org/2001/XMLSchema" xmlns:xs="http://www.w3.org/2001/XMLSchema" xmlns:p="http://schemas.microsoft.com/office/2006/metadata/properties" xmlns:ns2="32de8449-176f-4d9a-a9ed-b92a96a25367" targetNamespace="http://schemas.microsoft.com/office/2006/metadata/properties" ma:root="true" ma:fieldsID="a624af035e5d2b1204d6616afefd0e58" ns2:_="">
    <xsd:import namespace="32de8449-176f-4d9a-a9ed-b92a96a253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e8449-176f-4d9a-a9ed-b92a96a253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2de8449-176f-4d9a-a9ed-b92a96a2536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7F6D99-5690-46DE-A920-B7793D95A271}"/>
</file>

<file path=customXml/itemProps3.xml><?xml version="1.0" encoding="utf-8"?>
<ds:datastoreItem xmlns:ds="http://schemas.openxmlformats.org/officeDocument/2006/customXml" ds:itemID="{9F4D771B-6027-40FB-9EB5-983FAC6CB9F0}"/>
</file>

<file path=customXml/itemProps4.xml><?xml version="1.0" encoding="utf-8"?>
<ds:datastoreItem xmlns:ds="http://schemas.openxmlformats.org/officeDocument/2006/customXml" ds:itemID="{958577DF-D37C-48B0-A983-25E938C97C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1073</Characters>
  <Application>Microsoft Office Word</Application>
  <DocSecurity>0</DocSecurity>
  <Lines>46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Evans</cp:lastModifiedBy>
  <cp:revision>2</cp:revision>
  <dcterms:created xsi:type="dcterms:W3CDTF">2013-12-23T23:15:00Z</dcterms:created>
  <dcterms:modified xsi:type="dcterms:W3CDTF">2026-01-28T08:13:00Z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0x01010071C8776F51C72342B4A2B0EAEFC16A74</vt:lpwstr>
  </property>
</Properties>
</file>